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SaaS Salon Management System</w:t>
      </w:r>
    </w:p>
    <w:p>
      <w:pPr>
        <w:pStyle w:val="Heading1"/>
      </w:pPr>
      <w:r>
        <w:t>Complete System Documentation</w:t>
      </w:r>
    </w:p>
    <w:p>
      <w:r>
        <w:t>Document Version: 1.1</w:t>
      </w:r>
    </w:p>
    <w:p>
      <w:r>
        <w:t>Generated: September 9, 2026</w:t>
      </w:r>
    </w:p>
    <w:p>
      <w:r>
        <w:t>Codebase: Salon-Saas (d:\DartCodes\Salon-Saas)</w:t>
      </w:r>
    </w:p>
    <w:p>
      <w:r>
        <w:t>Classification: Client Presentation · Software Handover · Developer Onboarding · Technical Reference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Technology Stack</w:t>
      </w:r>
    </w:p>
    <w:p>
      <w:r>
        <w:t>4. High Level Architecture</w:t>
      </w:r>
    </w:p>
    <w:p>
      <w:r>
        <w:t>5. SaaS Architecture</w:t>
      </w:r>
    </w:p>
    <w:p>
      <w:r>
        <w:t>6. User Roles and Permission System</w:t>
      </w:r>
    </w:p>
    <w:p>
      <w:r>
        <w:t>7. Subscription Plan Management</w:t>
      </w:r>
    </w:p>
    <w:p>
      <w:r>
        <w:t>8. Dashboard Documentation</w:t>
      </w:r>
    </w:p>
    <w:p>
      <w:r>
        <w:t>9. Module Documentation</w:t>
      </w:r>
    </w:p>
    <w:p>
      <w:r>
        <w:t>10. Database Documentation</w:t>
      </w:r>
    </w:p>
    <w:p>
      <w:r>
        <w:t>11. API Documentation</w:t>
      </w:r>
    </w:p>
    <w:p>
      <w:r>
        <w:t>12. Authentication and Security</w:t>
      </w:r>
    </w:p>
    <w:p>
      <w:r>
        <w:t>13. File Upload and Storage System</w:t>
      </w:r>
    </w:p>
    <w:p>
      <w:r>
        <w:t>14. Deployment Documentation</w:t>
      </w:r>
    </w:p>
    <w:p>
      <w:r>
        <w:t>15. Testing Documentation</w:t>
      </w:r>
    </w:p>
    <w:p>
      <w:r>
        <w:t>16. Business Process Documentation</w:t>
      </w:r>
    </w:p>
    <w:p>
      <w:r>
        <w:t>17. Missing Features / Future Improvements</w:t>
      </w:r>
    </w:p>
    <w:p>
      <w:r>
        <w:t>18. Final System Summary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1. Executive Summary</w:t>
      </w:r>
    </w:p>
    <w:p>
      <w:pPr>
        <w:pStyle w:val="Heading1"/>
      </w:pPr>
      <w:r>
        <w:t>What is SaaS Salon?</w:t>
      </w:r>
    </w:p>
    <w:p>
      <w:r>
        <w:t>SaaS Salon is a multi-tenant SaaS platform designed for salon and beauty businesses. It provides a centralized web application where each salon operates as an isolated tenant with its own data, users, branches, customers, services, inventory, point-of-sale, appointments, and reporting — while a platform Super Admin manages tenants, subscription plans, and feature entitlements.</w:t>
      </w:r>
    </w:p>
    <w:p>
      <w:pPr>
        <w:pStyle w:val="Heading1"/>
      </w:pPr>
      <w:r>
        <w:t>Business Problem 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How the System Addresses It</w:t>
            </w:r>
          </w:p>
        </w:tc>
      </w:tr>
      <w:tr>
        <w:tc>
          <w:tcPr>
            <w:tcW w:type="dxa" w:w="4320"/>
          </w:tcPr>
          <w:p>
            <w:r>
              <w:t>Manual salon operations (paper registers, spreadsheets)</w:t>
            </w:r>
          </w:p>
        </w:tc>
        <w:tc>
          <w:tcPr>
            <w:tcW w:type="dxa" w:w="4320"/>
          </w:tcPr>
          <w:p>
            <w:r>
              <w:t>Integrated POS, inventory, customer CRM, and reports</w:t>
            </w:r>
          </w:p>
        </w:tc>
      </w:tr>
      <w:tr>
        <w:tc>
          <w:tcPr>
            <w:tcW w:type="dxa" w:w="4320"/>
          </w:tcPr>
          <w:p>
            <w:r>
              <w:t>Scaling software to many salons</w:t>
            </w:r>
          </w:p>
        </w:tc>
        <w:tc>
          <w:tcPr>
            <w:tcW w:type="dxa" w:w="4320"/>
          </w:tcPr>
          <w:p>
            <w:r>
              <w:t>Schema-per-tenant isolation with shared platform infrastructure</w:t>
            </w:r>
          </w:p>
        </w:tc>
      </w:tr>
      <w:tr>
        <w:tc>
          <w:tcPr>
            <w:tcW w:type="dxa" w:w="4320"/>
          </w:tcPr>
          <w:p>
            <w:r>
              <w:t>Different salons need different feature sets</w:t>
            </w:r>
          </w:p>
        </w:tc>
        <w:tc>
          <w:tcPr>
            <w:tcW w:type="dxa" w:w="4320"/>
          </w:tcPr>
          <w:p>
            <w:r>
              <w:t>Subscription plans with feature-based access control</w:t>
            </w:r>
          </w:p>
        </w:tc>
      </w:tr>
      <w:tr>
        <w:tc>
          <w:tcPr>
            <w:tcW w:type="dxa" w:w="4320"/>
          </w:tcPr>
          <w:p>
            <w:r>
              <w:t>Staff need controlled access</w:t>
            </w:r>
          </w:p>
        </w:tc>
        <w:tc>
          <w:tcPr>
            <w:tcW w:type="dxa" w:w="4320"/>
          </w:tcPr>
          <w:p>
            <w:r>
              <w:t>Role-based permissions (RBAC) per tenant</w:t>
            </w:r>
          </w:p>
        </w:tc>
      </w:tr>
      <w:tr>
        <w:tc>
          <w:tcPr>
            <w:tcW w:type="dxa" w:w="4320"/>
          </w:tcPr>
          <w:p>
            <w:r>
              <w:t>New salon onboarding</w:t>
            </w:r>
          </w:p>
        </w:tc>
        <w:tc>
          <w:tcPr>
            <w:tcW w:type="dxa" w:w="4320"/>
          </w:tcPr>
          <w:p>
            <w:r>
              <w:t>Public signup with PayHere payment + super-admin provisioning</w:t>
            </w:r>
          </w:p>
        </w:tc>
      </w:tr>
    </w:tbl>
    <w:p/>
    <w:p>
      <w:pPr>
        <w:pStyle w:val="Heading1"/>
      </w:pPr>
      <w:r>
        <w:t>Target Industry</w:t>
      </w:r>
    </w:p>
    <w:p>
      <w:pPr>
        <w:pStyle w:val="ListBullet"/>
      </w:pPr>
      <w:r>
        <w:t>Hair salons and beauty salons</w:t>
      </w:r>
    </w:p>
    <w:p>
      <w:pPr>
        <w:pStyle w:val="ListBullet"/>
      </w:pPr>
      <w:r>
        <w:t>Multi-branch salon chains (partial — branch management is implemented)</w:t>
      </w:r>
    </w:p>
    <w:p>
      <w:pPr>
        <w:pStyle w:val="ListBullet"/>
      </w:pPr>
      <w:r>
        <w:t>SaaS operators selling salon management software (B2B2C model)</w:t>
      </w:r>
    </w:p>
    <w:p>
      <w:pPr>
        <w:pStyle w:val="Heading1"/>
      </w:pPr>
      <w:r>
        <w:t>Main Capabilities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Multi-tenant salon management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Subscription plans (Silver, Gold, Platinum, Custom)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Customer management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Service &amp; product catalog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Inventory &amp; stock movements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Point of Sale (POS)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Sales history &amp; reports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Appointments (staff booking, calendar)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Employee &amp; branch management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Role/permission management</w:t>
            </w:r>
          </w:p>
        </w:tc>
        <w:tc>
          <w:tcPr>
            <w:tcW w:type="dxa" w:w="4320"/>
          </w:tcPr>
          <w:p>
            <w:r>
              <w:t>Implemented (requires ROLE_MANAGEMENT feature)</w:t>
            </w:r>
          </w:p>
        </w:tc>
      </w:tr>
      <w:tr>
        <w:tc>
          <w:tcPr>
            <w:tcW w:type="dxa" w:w="4320"/>
          </w:tcPr>
          <w:p>
            <w:r>
              <w:t>Public marketing site &amp; self-service signup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PayHere payment integration (signup)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Salon logo upload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Customer online booking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SMS/email appointment reminders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Invoice PDF generation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2. System Overview</w:t>
      </w:r>
    </w:p>
    <w:p>
      <w:pPr>
        <w:pStyle w:val="Heading1"/>
      </w:pPr>
      <w:r>
        <w:t>Application Purpose</w:t>
      </w:r>
    </w:p>
    <w:p>
      <w:r>
        <w:t>Provide a full operational platform for salon businesses under a SaaS model: sign up, pay for a plan, receive feature entitlements, and run day-to-day salon operations through a web admin panel.</w:t>
      </w:r>
    </w:p>
    <w:p>
      <w:pPr>
        <w:pStyle w:val="Heading1"/>
      </w:pPr>
      <w:r>
        <w:t>Main Modules</w:t>
      </w:r>
    </w:p>
    <w:p>
      <w:r>
        <w:rPr>
          <w:rFonts w:ascii="Consolas" w:hAnsi="Consolas"/>
          <w:sz w:val="18"/>
        </w:rPr>
        <w:t>flowchart TB</w:t>
        <w:br/>
        <w:t xml:space="preserve">  subgraph platform [Platform Layer]</w:t>
        <w:br/>
        <w:t xml:space="preserve">    SA[Super Admin Portal]</w:t>
        <w:br/>
        <w:t xml:space="preserve">    MK[Marketing / Signup]</w:t>
        <w:br/>
        <w:t xml:space="preserve">  end</w:t>
        <w:br/>
        <w:br/>
        <w:t xml:space="preserve">  subgraph tenant [Tenant Layer - Per Salon]</w:t>
        <w:br/>
        <w:t xml:space="preserve">    DASH[Dashboard]</w:t>
        <w:br/>
        <w:t xml:space="preserve">    BR[Branches]</w:t>
        <w:br/>
        <w:t xml:space="preserve">    EMP[Employees]</w:t>
        <w:br/>
        <w:t xml:space="preserve">    CUST[Customers]</w:t>
        <w:br/>
        <w:t xml:space="preserve">    APT[Appointments]</w:t>
        <w:br/>
        <w:t xml:space="preserve">    SVC[Services]</w:t>
        <w:br/>
        <w:t xml:space="preserve">    PRD[Products]</w:t>
        <w:br/>
        <w:t xml:space="preserve">    INV[Inventory / Stock]</w:t>
        <w:br/>
        <w:t xml:space="preserve">    POS[Point of Sale]</w:t>
        <w:br/>
        <w:t xml:space="preserve">    SAL[Sales History]</w:t>
        <w:br/>
        <w:t xml:space="preserve">    RPT[Reports]</w:t>
        <w:br/>
        <w:t xml:space="preserve">    SET[Settings]</w:t>
        <w:br/>
        <w:t xml:space="preserve">  end</w:t>
        <w:br/>
        <w:br/>
        <w:t xml:space="preserve">  MK --&gt; SA</w:t>
        <w:br/>
        <w:t xml:space="preserve">  SA --&gt; tenant</w:t>
        <w:br/>
        <w:t xml:space="preserve">  DASH --&gt; POS</w:t>
        <w:br/>
        <w:t xml:space="preserve">  POS --&gt; SAL</w:t>
        <w:br/>
        <w:t xml:space="preserve">  POS --&gt; INV</w:t>
        <w:br/>
        <w:t xml:space="preserve">  APT --&gt; CUST</w:t>
        <w:br/>
        <w:t xml:space="preserve">  APT --&gt; SVC</w:t>
      </w:r>
    </w:p>
    <w:p>
      <w:pPr>
        <w:pStyle w:val="Heading1"/>
      </w:pPr>
      <w:r>
        <w:t>Business Workflows</w:t>
      </w:r>
    </w:p>
    <w:p>
      <w:pPr>
        <w:pStyle w:val="Heading2"/>
      </w:pPr>
      <w:r>
        <w:t>A. Self-Service Salon Signup (Primary)</w:t>
      </w:r>
    </w:p>
    <w:p>
      <w:r>
        <w:t>1. Visitor views marketing homepage and pricing plans</w:t>
      </w:r>
    </w:p>
    <w:p>
      <w:r>
        <w:t>2. Selects plan → signup form (salon + admin user details)</w:t>
      </w:r>
    </w:p>
    <w:p>
      <w:r>
        <w:t>3. Backend creates tenant (PROVISIONING), pending subscription, signup order</w:t>
      </w:r>
    </w:p>
    <w:p>
      <w:r>
        <w:t>4. Redirect to PayHere checkout</w:t>
      </w:r>
    </w:p>
    <w:p>
      <w:r>
        <w:t>5. PayHere webhook activates subscription and tenant features</w:t>
      </w:r>
    </w:p>
    <w:p>
      <w:r>
        <w:t>6. Super Admin activates salon tenant (if awaiting activation)</w:t>
      </w:r>
    </w:p>
    <w:p>
      <w:r>
        <w:t>7. Salon admin logs in at /salon/login</w:t>
      </w:r>
    </w:p>
    <w:p>
      <w:pPr>
        <w:pStyle w:val="Heading2"/>
      </w:pPr>
      <w:r>
        <w:t>B. Manual Salon Creation (Legacy / Super Admin)</w:t>
      </w:r>
    </w:p>
    <w:p>
      <w:r>
        <w:t>1. Super Admin creates salon via /super-admin/salons/new</w:t>
      </w:r>
    </w:p>
    <w:p>
      <w:r>
        <w:t>2. Selects manual feature flags (no subscription plan)</w:t>
      </w:r>
    </w:p>
    <w:p>
      <w:r>
        <w:t>3. Tenant schema provisioned with admin user</w:t>
      </w:r>
    </w:p>
    <w:p>
      <w:r>
        <w:t>4. Features managed manually by Super Admin</w:t>
      </w:r>
    </w:p>
    <w:p>
      <w:pPr>
        <w:pStyle w:val="Heading2"/>
      </w:pPr>
      <w:r>
        <w:t>C. Daily Salon Operations</w:t>
      </w:r>
    </w:p>
    <w:p>
      <w:r>
        <w:t>1. Staff logs into salon portal</w:t>
      </w:r>
    </w:p>
    <w:p>
      <w:r>
        <w:t>2. Manages customers, appointments, catalog</w:t>
      </w:r>
    </w:p>
    <w:p>
      <w:r>
        <w:t>3. Processes sales via POS</w:t>
      </w:r>
    </w:p>
    <w:p>
      <w:r>
        <w:t>4. Stock auto-reduced on product sales; manual stock-in/adjustments available</w:t>
      </w:r>
    </w:p>
    <w:p>
      <w:r>
        <w:t>5. Views dashboard and reports</w:t>
      </w:r>
    </w:p>
    <w:p>
      <w:pPr>
        <w:pStyle w:val="Heading1"/>
      </w:pPr>
      <w:r>
        <w:t>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Portal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**Super Admin**</w:t>
            </w:r>
          </w:p>
        </w:tc>
        <w:tc>
          <w:tcPr>
            <w:tcW w:type="dxa" w:w="2880"/>
          </w:tcPr>
          <w:p>
            <w:r>
              <w:t>`/super-admin/*`</w:t>
            </w:r>
          </w:p>
        </w:tc>
        <w:tc>
          <w:tcPr>
            <w:tcW w:type="dxa" w:w="2880"/>
          </w:tcPr>
          <w:p>
            <w:r>
              <w:t>Platform operator; manages salons, plans, subscriptions</w:t>
            </w:r>
          </w:p>
        </w:tc>
      </w:tr>
      <w:tr>
        <w:tc>
          <w:tcPr>
            <w:tcW w:type="dxa" w:w="2880"/>
          </w:tcPr>
          <w:p>
            <w:r>
              <w:t>**Salon Admin**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Tenant administrator (`SALON_ADMIN` role)</w:t>
            </w:r>
          </w:p>
        </w:tc>
      </w:tr>
      <w:tr>
        <w:tc>
          <w:tcPr>
            <w:tcW w:type="dxa" w:w="2880"/>
          </w:tcPr>
          <w:p>
            <w:r>
              <w:t>**Cashier**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POS-focused staff (`CASHIER` role)</w:t>
            </w:r>
          </w:p>
        </w:tc>
      </w:tr>
      <w:tr>
        <w:tc>
          <w:tcPr>
            <w:tcW w:type="dxa" w:w="2880"/>
          </w:tcPr>
          <w:p>
            <w:r>
              <w:t>**Stock Keeper**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Inventory-focused staff (`STOCK_KEEPER` role)</w:t>
            </w:r>
          </w:p>
        </w:tc>
      </w:tr>
      <w:tr>
        <w:tc>
          <w:tcPr>
            <w:tcW w:type="dxa" w:w="2880"/>
          </w:tcPr>
          <w:p>
            <w:r>
              <w:t>**Custom Roles**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User-defined roles (requires `ROLE_MANAGEMENT` feature)</w:t>
            </w:r>
          </w:p>
        </w:tc>
      </w:tr>
      <w:tr>
        <w:tc>
          <w:tcPr>
            <w:tcW w:type="dxa" w:w="2880"/>
          </w:tcPr>
          <w:p>
            <w:r>
              <w:t>**Hair Dressers / Managers**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**Not Implemented** as distinct system roles. Operational staff are modeled as **Employees**; access is via assigned user roles (typically CASHIER or custom roles).</w:t>
            </w:r>
          </w:p>
        </w:tc>
      </w:tr>
    </w:tbl>
    <w:p/>
    <w:p>
      <w:pPr>
        <w:pStyle w:val="Heading1"/>
      </w:pPr>
      <w:r>
        <w:t>System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 (Not Implemented)</w:t>
            </w:r>
          </w:p>
        </w:tc>
      </w:tr>
      <w:tr>
        <w:tc>
          <w:tcPr>
            <w:tcW w:type="dxa" w:w="4320"/>
          </w:tcPr>
          <w:p>
            <w:r>
              <w:t>Web admin panels (salon + super admin)</w:t>
            </w:r>
          </w:p>
        </w:tc>
        <w:tc>
          <w:tcPr>
            <w:tcW w:type="dxa" w:w="4320"/>
          </w:tcPr>
          <w:p>
            <w:r>
              <w:t>Native mobile apps</w:t>
            </w:r>
          </w:p>
        </w:tc>
      </w:tr>
      <w:tr>
        <w:tc>
          <w:tcPr>
            <w:tcW w:type="dxa" w:w="4320"/>
          </w:tcPr>
          <w:p>
            <w:r>
              <w:t>PayHere subscription payments</w:t>
            </w:r>
          </w:p>
        </w:tc>
        <w:tc>
          <w:tcPr>
            <w:tcW w:type="dxa" w:w="4320"/>
          </w:tcPr>
          <w:p>
            <w:r>
              <w:t>In-salon POS card terminal hardware integration</w:t>
            </w:r>
          </w:p>
        </w:tc>
      </w:tr>
      <w:tr>
        <w:tc>
          <w:tcPr>
            <w:tcW w:type="dxa" w:w="4320"/>
          </w:tcPr>
          <w:p>
            <w:r>
              <w:t>Schema-per-tenant PostgreSQL</w:t>
            </w:r>
          </w:p>
        </w:tc>
        <w:tc>
          <w:tcPr>
            <w:tcW w:type="dxa" w:w="4320"/>
          </w:tcPr>
          <w:p>
            <w:r>
              <w:t>Shared-table multi-tenancy</w:t>
            </w:r>
          </w:p>
        </w:tc>
      </w:tr>
      <w:tr>
        <w:tc>
          <w:tcPr>
            <w:tcW w:type="dxa" w:w="4320"/>
          </w:tcPr>
          <w:p>
            <w:r>
              <w:t>JWT authentication</w:t>
            </w:r>
          </w:p>
        </w:tc>
        <w:tc>
          <w:tcPr>
            <w:tcW w:type="dxa" w:w="4320"/>
          </w:tcPr>
          <w:p>
            <w:r>
              <w:t>OAuth / social login</w:t>
            </w:r>
          </w:p>
        </w:tc>
      </w:tr>
      <w:tr>
        <w:tc>
          <w:tcPr>
            <w:tcW w:type="dxa" w:w="4320"/>
          </w:tcPr>
          <w:p>
            <w:r>
              <w:t>Logo file upload</w:t>
            </w:r>
          </w:p>
        </w:tc>
        <w:tc>
          <w:tcPr>
            <w:tcW w:type="dxa" w:w="4320"/>
          </w:tcPr>
          <w:p>
            <w:r>
              <w:t>General media library</w:t>
            </w:r>
          </w:p>
        </w:tc>
      </w:tr>
      <w:tr>
        <w:tc>
          <w:tcPr>
            <w:tcW w:type="dxa" w:w="4320"/>
          </w:tcPr>
          <w:p>
            <w:r>
              <w:t>Email password reset (SMTP)</w:t>
            </w:r>
          </w:p>
        </w:tc>
        <w:tc>
          <w:tcPr>
            <w:tcW w:type="dxa" w:w="4320"/>
          </w:tcPr>
          <w:p>
            <w:r>
              <w:t>SMS notifications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3. Technology Stack</w:t>
      </w:r>
    </w:p>
    <w:p>
      <w:pPr>
        <w:pStyle w:val="Heading1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 (approx.)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DOM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Server state</w:t>
            </w:r>
          </w:p>
        </w:tc>
        <w:tc>
          <w:tcPr>
            <w:tcW w:type="dxa" w:w="2880"/>
          </w:tcPr>
          <w:p>
            <w:r>
              <w:t>TanStack React Query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7 / 3</w:t>
            </w:r>
          </w:p>
        </w:tc>
      </w:tr>
      <w:tr>
        <w:tc>
          <w:tcPr>
            <w:tcW w:type="dxa" w:w="2880"/>
          </w:tcPr>
          <w:p>
            <w:r>
              <w:t>UI primitives</w:t>
            </w:r>
          </w:p>
        </w:tc>
        <w:tc>
          <w:tcPr>
            <w:tcW w:type="dxa" w:w="2880"/>
          </w:tcPr>
          <w:p>
            <w:r>
              <w:t>Radix UI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 pattern</w:t>
            </w:r>
          </w:p>
        </w:tc>
        <w:tc>
          <w:tcPr>
            <w:tcW w:type="dxa" w:w="2880"/>
          </w:tcPr>
          <w:p>
            <w:r>
              <w:t>shadcn/ui-style (`components/ui/`)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State management: No Redux. Local React state + TanStack Query cache. Auth state in AuthContext.</w:t>
      </w:r>
    </w:p>
    <w:p>
      <w:pPr>
        <w:pStyle w:val="Heading1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NestJS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API style</w:t>
            </w:r>
          </w:p>
        </w:tc>
        <w:tc>
          <w:tcPr>
            <w:tcW w:type="dxa" w:w="4320"/>
          </w:tcPr>
          <w:p>
            <w:r>
              <w:t>REST (JSON), prefix `/api`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class-validator + class-transformer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Passport JWT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@nestjs/throttler (100 req/min global)</w:t>
            </w:r>
          </w:p>
        </w:tc>
      </w:tr>
      <w:tr>
        <w:tc>
          <w:tcPr>
            <w:tcW w:type="dxa" w:w="4320"/>
          </w:tcPr>
          <w:p>
            <w:r>
              <w:t>File upload</w:t>
            </w:r>
          </w:p>
        </w:tc>
        <w:tc>
          <w:tcPr>
            <w:tcW w:type="dxa" w:w="4320"/>
          </w:tcPr>
          <w:p>
            <w:r>
              <w:t>Multer (memory storage)</w:t>
            </w:r>
          </w:p>
        </w:tc>
      </w:tr>
    </w:tbl>
    <w:p/>
    <w:p>
      <w:pPr>
        <w:pStyle w:val="Heading1"/>
      </w:pPr>
      <w:r>
        <w:t>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17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(public schema only)</w:t>
            </w:r>
          </w:p>
        </w:tc>
      </w:tr>
      <w:tr>
        <w:tc>
          <w:tcPr>
            <w:tcW w:type="dxa" w:w="4320"/>
          </w:tcPr>
          <w:p>
            <w:r>
              <w:t>Tenant data access</w:t>
            </w:r>
          </w:p>
        </w:tc>
        <w:tc>
          <w:tcPr>
            <w:tcW w:type="dxa" w:w="4320"/>
          </w:tcPr>
          <w:p>
            <w:r>
              <w:t>Raw SQL via Prisma `$queryRawUnsafe`</w:t>
            </w:r>
          </w:p>
        </w:tc>
      </w:tr>
      <w:tr>
        <w:tc>
          <w:tcPr>
            <w:tcW w:type="dxa" w:w="4320"/>
          </w:tcPr>
          <w:p>
            <w:r>
              <w:t>Migrations (public)</w:t>
            </w:r>
          </w:p>
        </w:tc>
        <w:tc>
          <w:tcPr>
            <w:tcW w:type="dxa" w:w="4320"/>
          </w:tcPr>
          <w:p>
            <w:r>
              <w:t>Prisma Migrate (`backend/prisma/migrations/`)</w:t>
            </w:r>
          </w:p>
        </w:tc>
      </w:tr>
      <w:tr>
        <w:tc>
          <w:tcPr>
            <w:tcW w:type="dxa" w:w="4320"/>
          </w:tcPr>
          <w:p>
            <w:r>
              <w:t>Migrations (tenant)</w:t>
            </w:r>
          </w:p>
        </w:tc>
        <w:tc>
          <w:tcPr>
            <w:tcW w:type="dxa" w:w="4320"/>
          </w:tcPr>
          <w:p>
            <w:r>
              <w:t>SQL files (`backend/src/database/tenant-migrations/`)</w:t>
            </w:r>
          </w:p>
        </w:tc>
      </w:tr>
      <w:tr>
        <w:tc>
          <w:tcPr>
            <w:tcW w:type="dxa" w:w="4320"/>
          </w:tcPr>
          <w:p>
            <w:r>
              <w:t>Seeding</w:t>
            </w:r>
          </w:p>
        </w:tc>
        <w:tc>
          <w:tcPr>
            <w:tcW w:type="dxa" w:w="4320"/>
          </w:tcPr>
          <w:p>
            <w:r>
              <w:t>`backend/prisma/seed.ts`</w:t>
            </w:r>
          </w:p>
        </w:tc>
      </w:tr>
    </w:tbl>
    <w:p/>
    <w:p>
      <w:pPr>
        <w:pStyle w:val="Heading1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**Partially Implemented** — PostgreSQL container only</w:t>
            </w:r>
          </w:p>
        </w:tc>
      </w:tr>
      <w:tr>
        <w:tc>
          <w:tcPr>
            <w:tcW w:type="dxa" w:w="4320"/>
          </w:tcPr>
          <w:p>
            <w:r>
              <w:t>Backend Dockerfile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Frontend Dockerfile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CI/CD pipeline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Local filesystem (`uploads/tenants/`)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4. High Level Architecture</w:t>
      </w:r>
    </w:p>
    <w:p>
      <w:r>
        <w:rPr>
          <w:rFonts w:ascii="Consolas" w:hAnsi="Consolas"/>
          <w:sz w:val="18"/>
        </w:rPr>
        <w:t>flowchart TB</w:t>
        <w:br/>
        <w:t xml:space="preserve">  subgraph clients [Clients]</w:t>
        <w:br/>
        <w:t xml:space="preserve">    Browser[Web Browser]</w:t>
        <w:br/>
        <w:t xml:space="preserve">  end</w:t>
        <w:br/>
        <w:br/>
        <w:t xml:space="preserve">  subgraph frontend [Frontend - React/Vite :5173]</w:t>
        <w:br/>
        <w:t xml:space="preserve">    SPA[Single Page Application]</w:t>
        <w:br/>
        <w:t xml:space="preserve">    AuthCtx[Auth Context + Token Storage]</w:t>
        <w:br/>
        <w:t xml:space="preserve">    TenantAPI[tenant.api.ts / axios]</w:t>
        <w:br/>
        <w:t xml:space="preserve">  end</w:t>
        <w:br/>
        <w:br/>
        <w:t xml:space="preserve">  subgraph backend [Backend - NestJS :3000]</w:t>
        <w:br/>
        <w:t xml:space="preserve">    API["REST API /api/*"]</w:t>
        <w:br/>
        <w:t xml:space="preserve">    Guards[JWT + Role + Feature + Permission Guards]</w:t>
        <w:br/>
        <w:t xml:space="preserve">    Services[Domain Services]</w:t>
        <w:br/>
        <w:t xml:space="preserve">    Prisma[Prisma Client]</w:t>
        <w:br/>
        <w:t xml:space="preserve">    RawSQL[Raw SQL Tenant Access]</w:t>
        <w:br/>
        <w:t xml:space="preserve">  end</w:t>
        <w:br/>
        <w:br/>
        <w:t xml:space="preserve">  subgraph data [Data Layer]</w:t>
        <w:br/>
        <w:t xml:space="preserve">    PublicDB[(PostgreSQL Public Schema)]</w:t>
        <w:br/>
        <w:t xml:space="preserve">    TenantDB[(PostgreSQL Tenant Schemas)]</w:t>
        <w:br/>
        <w:t xml:space="preserve">  end</w:t>
        <w:br/>
        <w:br/>
        <w:t xml:space="preserve">  subgraph storage [File Storage]</w:t>
        <w:br/>
        <w:t xml:space="preserve">    Uploads[uploads/tenants/]</w:t>
        <w:br/>
        <w:t xml:space="preserve">  end</w:t>
        <w:br/>
        <w:br/>
        <w:t xml:space="preserve">  subgraph external [External Services]</w:t>
        <w:br/>
        <w:t xml:space="preserve">    PayHere[PayHere Payment Gateway]</w:t>
        <w:br/>
        <w:t xml:space="preserve">    SMTP[SMTP Email Server]</w:t>
        <w:br/>
        <w:t xml:space="preserve">  end</w:t>
        <w:br/>
        <w:br/>
        <w:t xml:space="preserve">  Browser --&gt; SPA</w:t>
        <w:br/>
        <w:t xml:space="preserve">  SPA --&gt; AuthCtx</w:t>
        <w:br/>
        <w:t xml:space="preserve">  SPA --&gt; TenantAPI</w:t>
        <w:br/>
        <w:t xml:space="preserve">  TenantAPI --&gt; API</w:t>
        <w:br/>
        <w:t xml:space="preserve">  API --&gt; Guards</w:t>
        <w:br/>
        <w:t xml:space="preserve">  Guards --&gt; Services</w:t>
        <w:br/>
        <w:t xml:space="preserve">  Services --&gt; Prisma</w:t>
        <w:br/>
        <w:t xml:space="preserve">  Services --&gt; RawSQL</w:t>
        <w:br/>
        <w:t xml:space="preserve">  Prisma --&gt; PublicDB</w:t>
        <w:br/>
        <w:t xml:space="preserve">  RawSQL --&gt; TenantDB</w:t>
        <w:br/>
        <w:t xml:space="preserve">  Services --&gt; Uploads</w:t>
        <w:br/>
        <w:t xml:space="preserve">  API --&gt; PayHere</w:t>
        <w:br/>
        <w:t xml:space="preserve">  Services --&gt; SMTP</w:t>
      </w:r>
    </w:p>
    <w:p>
      <w:pPr>
        <w:pStyle w:val="Heading1"/>
      </w:pPr>
      <w:r>
        <w:t>Component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**React SPA**</w:t>
            </w:r>
          </w:p>
        </w:tc>
        <w:tc>
          <w:tcPr>
            <w:tcW w:type="dxa" w:w="4320"/>
          </w:tcPr>
          <w:p>
            <w:r>
              <w:t>All UI: marketing, signup, salon admin, super admin</w:t>
            </w:r>
          </w:p>
        </w:tc>
      </w:tr>
      <w:tr>
        <w:tc>
          <w:tcPr>
            <w:tcW w:type="dxa" w:w="4320"/>
          </w:tcPr>
          <w:p>
            <w:r>
              <w:t>**Auth Context**</w:t>
            </w:r>
          </w:p>
        </w:tc>
        <w:tc>
          <w:tcPr>
            <w:tcW w:type="dxa" w:w="4320"/>
          </w:tcPr>
          <w:p>
            <w:r>
              <w:t>Stores JWT tokens (localStorage), manages login/logout, `/auth/me` refresh</w:t>
            </w:r>
          </w:p>
        </w:tc>
      </w:tr>
      <w:tr>
        <w:tc>
          <w:tcPr>
            <w:tcW w:type="dxa" w:w="4320"/>
          </w:tcPr>
          <w:p>
            <w:r>
              <w:t>**Axios interceptors**</w:t>
            </w:r>
          </w:p>
        </w:tc>
        <w:tc>
          <w:tcPr>
            <w:tcW w:type="dxa" w:w="4320"/>
          </w:tcPr>
          <w:p>
            <w:r>
              <w:t>Attach Bearer token; auto-refresh on 401</w:t>
            </w:r>
          </w:p>
        </w:tc>
      </w:tr>
      <w:tr>
        <w:tc>
          <w:tcPr>
            <w:tcW w:type="dxa" w:w="4320"/>
          </w:tcPr>
          <w:p>
            <w:r>
              <w:t>**NestJS API**</w:t>
            </w:r>
          </w:p>
        </w:tc>
        <w:tc>
          <w:tcPr>
            <w:tcW w:type="dxa" w:w="4320"/>
          </w:tcPr>
          <w:p>
            <w:r>
              <w:t>Business logic, validation, authorization</w:t>
            </w:r>
          </w:p>
        </w:tc>
      </w:tr>
      <w:tr>
        <w:tc>
          <w:tcPr>
            <w:tcW w:type="dxa" w:w="4320"/>
          </w:tcPr>
          <w:p>
            <w:r>
              <w:t>**Prisma**</w:t>
            </w:r>
          </w:p>
        </w:tc>
        <w:tc>
          <w:tcPr>
            <w:tcW w:type="dxa" w:w="4320"/>
          </w:tcPr>
          <w:p>
            <w:r>
              <w:t>Public schema ORM (tenants, plans, subscriptions, super admins)</w:t>
            </w:r>
          </w:p>
        </w:tc>
      </w:tr>
      <w:tr>
        <w:tc>
          <w:tcPr>
            <w:tcW w:type="dxa" w:w="4320"/>
          </w:tcPr>
          <w:p>
            <w:r>
              <w:t>**Raw SQL layer**</w:t>
            </w:r>
          </w:p>
        </w:tc>
        <w:tc>
          <w:tcPr>
            <w:tcW w:type="dxa" w:w="4320"/>
          </w:tcPr>
          <w:p>
            <w:r>
              <w:t>Tenant schema queries with schema-qualified table names</w:t>
            </w:r>
          </w:p>
        </w:tc>
      </w:tr>
      <w:tr>
        <w:tc>
          <w:tcPr>
            <w:tcW w:type="dxa" w:w="4320"/>
          </w:tcPr>
          <w:p>
            <w:r>
              <w:t>**PostgreSQL public schema**</w:t>
            </w:r>
          </w:p>
        </w:tc>
        <w:tc>
          <w:tcPr>
            <w:tcW w:type="dxa" w:w="4320"/>
          </w:tcPr>
          <w:p>
            <w:r>
              <w:t>Platform metadata, subscriptions, feature catalog</w:t>
            </w:r>
          </w:p>
        </w:tc>
      </w:tr>
      <w:tr>
        <w:tc>
          <w:tcPr>
            <w:tcW w:type="dxa" w:w="4320"/>
          </w:tcPr>
          <w:p>
            <w:r>
              <w:t>**PostgreSQL tenant schemas**</w:t>
            </w:r>
          </w:p>
        </w:tc>
        <w:tc>
          <w:tcPr>
            <w:tcW w:type="dxa" w:w="4320"/>
          </w:tcPr>
          <w:p>
            <w:r>
              <w:t>Per-salon operational data (`tenant_000001`, etc.)</w:t>
            </w:r>
          </w:p>
        </w:tc>
      </w:tr>
      <w:tr>
        <w:tc>
          <w:tcPr>
            <w:tcW w:type="dxa" w:w="4320"/>
          </w:tcPr>
          <w:p>
            <w:r>
              <w:t>**Local uploads**</w:t>
            </w:r>
          </w:p>
        </w:tc>
        <w:tc>
          <w:tcPr>
            <w:tcW w:type="dxa" w:w="4320"/>
          </w:tcPr>
          <w:p>
            <w:r>
              <w:t>Salon logo files served at `/api/uploads/*`</w:t>
            </w:r>
          </w:p>
        </w:tc>
      </w:tr>
      <w:tr>
        <w:tc>
          <w:tcPr>
            <w:tcW w:type="dxa" w:w="4320"/>
          </w:tcPr>
          <w:p>
            <w:r>
              <w:t>**PayHere**</w:t>
            </w:r>
          </w:p>
        </w:tc>
        <w:tc>
          <w:tcPr>
            <w:tcW w:type="dxa" w:w="4320"/>
          </w:tcPr>
          <w:p>
            <w:r>
              <w:t>Subscription payment during public signup</w:t>
            </w:r>
          </w:p>
        </w:tc>
      </w:tr>
      <w:tr>
        <w:tc>
          <w:tcPr>
            <w:tcW w:type="dxa" w:w="4320"/>
          </w:tcPr>
          <w:p>
            <w:r>
              <w:t>**SMTP**</w:t>
            </w:r>
          </w:p>
        </w:tc>
        <w:tc>
          <w:tcPr>
            <w:tcW w:type="dxa" w:w="4320"/>
          </w:tcPr>
          <w:p>
            <w:r>
              <w:t>Password reset emails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5. SaaS Architecture</w:t>
      </w:r>
    </w:p>
    <w:p>
      <w:pPr>
        <w:pStyle w:val="Heading1"/>
      </w:pPr>
      <w:r>
        <w:t>Multi-Tenant Approach</w:t>
      </w:r>
    </w:p>
    <w:p>
      <w:r>
        <w:t>Pattern: Schema-per-tenant (PostgreSQL schema isolation)</w:t>
      </w:r>
    </w:p>
    <w:p>
      <w:pPr>
        <w:pStyle w:val="ListBullet"/>
      </w:pPr>
      <w:r>
        <w:t>Each salon tenant gets a dedicated schema: `tenant_000001`, `tenant_000002`, …</w:t>
      </w:r>
    </w:p>
    <w:p>
      <w:pPr>
        <w:pStyle w:val="ListBullet"/>
      </w:pPr>
      <w:r>
        <w:t>Public schema stores tenant registry and subscription entitlements</w:t>
      </w:r>
    </w:p>
    <w:p>
      <w:pPr>
        <w:pStyle w:val="ListBullet"/>
      </w:pPr>
      <w:r>
        <w:t>Tenant business data is **not** in Prisma schema — managed via SQL migrations applied at provisioning</w:t>
      </w:r>
    </w:p>
    <w:p>
      <w:pPr>
        <w:pStyle w:val="Heading1"/>
      </w:pPr>
      <w:r>
        <w:t>Tenant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Tenant</w:t>
            </w:r>
          </w:p>
        </w:tc>
        <w:tc>
          <w:tcPr>
            <w:tcW w:type="dxa" w:w="2880"/>
          </w:tcPr>
          <w:p>
            <w:r>
              <w:t>Public `tenants`</w:t>
            </w:r>
          </w:p>
        </w:tc>
        <w:tc>
          <w:tcPr>
            <w:tcW w:type="dxa" w:w="2880"/>
          </w:tcPr>
          <w:p>
            <w:r>
              <w:t>`code`, `schemaName`, `name`, `status`, `logoUrl`</w:t>
            </w:r>
          </w:p>
        </w:tc>
      </w:tr>
      <w:tr>
        <w:tc>
          <w:tcPr>
            <w:tcW w:type="dxa" w:w="2880"/>
          </w:tcPr>
          <w:p>
            <w:r>
              <w:t>Tenant features</w:t>
            </w:r>
          </w:p>
        </w:tc>
        <w:tc>
          <w:tcPr>
            <w:tcW w:type="dxa" w:w="2880"/>
          </w:tcPr>
          <w:p>
            <w:r>
              <w:t>Public `tenant_features`</w:t>
            </w:r>
          </w:p>
        </w:tc>
        <w:tc>
          <w:tcPr>
            <w:tcW w:type="dxa" w:w="2880"/>
          </w:tcPr>
          <w:p>
            <w:r>
              <w:t>Mirror of subscription features for visibility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Public `subscriptions`</w:t>
            </w:r>
          </w:p>
        </w:tc>
        <w:tc>
          <w:tcPr>
            <w:tcW w:type="dxa" w:w="2880"/>
          </w:tcPr>
          <w:p>
            <w:r>
              <w:t>Links tenant to plan; runtime entitlement source</w:t>
            </w:r>
          </w:p>
        </w:tc>
      </w:tr>
    </w:tbl>
    <w:p/>
    <w:p>
      <w:r>
        <w:t>Tenant statuses: PROVISIONING, ACTIVE, SUSPENDED, PROVISION_FAILED, ARCHIVED</w:t>
      </w:r>
    </w:p>
    <w:p>
      <w:pPr>
        <w:pStyle w:val="Heading1"/>
      </w:pPr>
      <w:r>
        <w:t>Salon Isolation</w:t>
      </w:r>
    </w:p>
    <w:p>
      <w:pPr>
        <w:pStyle w:val="ListBullet"/>
      </w:pPr>
      <w:r>
        <w:t>JWT payload includes `tenantId` and `schemaName` for tenant users</w:t>
      </w:r>
    </w:p>
    <w:p>
      <w:pPr>
        <w:pStyle w:val="ListBullet"/>
      </w:pPr>
      <w:r>
        <w:t>`TenantContextGuard` resolves tenant context per request</w:t>
      </w:r>
    </w:p>
    <w:p>
      <w:pPr>
        <w:pStyle w:val="ListBullet"/>
      </w:pPr>
      <w:r>
        <w:t>All tenant queries use schema-qualified table names via `tenantTable(schemaName, 'table')`</w:t>
      </w:r>
    </w:p>
    <w:p>
      <w:pPr>
        <w:pStyle w:val="ListBullet"/>
      </w:pPr>
      <w:r>
        <w:t>Cross-tenant data access is prevented by schema separation</w:t>
      </w:r>
    </w:p>
    <w:p>
      <w:pPr>
        <w:pStyle w:val="Heading1"/>
      </w:pPr>
      <w:r>
        <w:t>Subscription Management</w:t>
      </w:r>
    </w:p>
    <w:p>
      <w:r>
        <w:rPr>
          <w:rFonts w:ascii="Consolas" w:hAnsi="Consolas"/>
          <w:sz w:val="18"/>
        </w:rPr>
        <w:t>flowchart TD</w:t>
        <w:br/>
        <w:t xml:space="preserve">  Plan[Plan Template + PlanFeatures] --&gt; SubCreate[Create Subscription]</w:t>
        <w:br/>
        <w:t xml:space="preserve">  SubCreate --&gt; Pending[PENDING Subscription]</w:t>
        <w:br/>
        <w:t xml:space="preserve">  SubCreate --&gt; CustomActive[ACTIVE Custom Subscription]</w:t>
        <w:br/>
        <w:t xml:space="preserve">  Pending --&gt; Activate[Activate + Payment Record]</w:t>
        <w:br/>
        <w:t xml:space="preserve">  Activate --&gt; Active[ACTIVE Subscription]</w:t>
        <w:br/>
        <w:t xml:space="preserve">  Active --&gt; Snapshot[subscription_features snapshot]</w:t>
        <w:br/>
        <w:t xml:space="preserve">  Snapshot --&gt; Sync[syncTenantFeatures]</w:t>
        <w:br/>
        <w:t xml:space="preserve">  Sync --&gt; Runtime[FeatureGuard checks at API runtime]</w:t>
        <w:br/>
        <w:t xml:space="preserve">  Active --&gt; ChangePlan[Change Plan]</w:t>
        <w:br/>
        <w:t xml:space="preserve">  ChangePlan --&gt; Snapshot</w:t>
      </w:r>
    </w:p>
    <w:p>
      <w:r>
        <w:t>Runtime feature check: FeatureGuard → SubscriptionFeatureService.hasFeature(tenantId, featureCode)</w:t>
      </w:r>
    </w:p>
    <w:p>
      <w:pPr>
        <w:pStyle w:val="Heading1"/>
      </w:pPr>
      <w:r>
        <w:t>New Salon Creation Flows</w:t>
      </w:r>
    </w:p>
    <w:p>
      <w:pPr>
        <w:pStyle w:val="Heading2"/>
      </w:pPr>
      <w:r>
        <w:t>Flow 1: Public Signup (Implemented)</w:t>
      </w:r>
    </w:p>
    <w:p>
      <w:r>
        <w:rPr>
          <w:rFonts w:ascii="Consolas" w:hAnsi="Consolas"/>
          <w:sz w:val="18"/>
        </w:rPr>
        <w:t>flowchart LR</w:t>
        <w:br/>
        <w:t xml:space="preserve">  A[Customer selects plan] --&gt; B[POST /public/signup]</w:t>
        <w:br/>
        <w:t xml:space="preserve">  B --&gt; C[Create Tenant PROVISIONING]</w:t>
        <w:br/>
        <w:t xml:space="preserve">  C --&gt; D[Create PENDING Subscription]</w:t>
        <w:br/>
        <w:t xml:space="preserve">  D --&gt; E[Create SignupOrder]</w:t>
        <w:br/>
        <w:t xml:space="preserve">  E --&gt; F[PayHere Checkout]</w:t>
        <w:br/>
        <w:t xml:space="preserve">  F --&gt; G[Webhook / confirm-return]</w:t>
        <w:br/>
        <w:t xml:space="preserve">  G --&gt; H[Activate Subscription + Features]</w:t>
        <w:br/>
        <w:t xml:space="preserve">  H --&gt; I[Super Admin activates salon ACTIVE]</w:t>
        <w:br/>
        <w:t xml:space="preserve">  I --&gt; J[Salon Admin Login]</w:t>
      </w:r>
    </w:p>
    <w:p>
      <w:pPr>
        <w:pStyle w:val="Heading2"/>
      </w:pPr>
      <w:r>
        <w:t>Flow 2: Super Admin Manual (Implemented)</w:t>
      </w:r>
    </w:p>
    <w:p>
      <w:r>
        <w:rPr>
          <w:rFonts w:ascii="Consolas" w:hAnsi="Consolas"/>
          <w:sz w:val="18"/>
        </w:rPr>
        <w:t>flowchart LR</w:t>
        <w:br/>
        <w:t xml:space="preserve">  A[Super Admin] --&gt; B[Create Salon]</w:t>
        <w:br/>
        <w:t xml:space="preserve">  B --&gt; C[Provision tenant schema]</w:t>
        <w:br/>
        <w:t xml:space="preserve">  C --&gt; D[Manual feature assignment]</w:t>
        <w:br/>
        <w:t xml:space="preserve">  D --&gt; E[Create admin user]</w:t>
        <w:br/>
        <w:t xml:space="preserve">  E --&gt; F[Salon ACTIVE]</w:t>
      </w:r>
    </w:p>
    <w:p>
      <w:pPr>
        <w:pStyle w:val="Heading2"/>
      </w:pPr>
      <w:r>
        <w:t>Flow 3: Super Admin Subscription Assignment (Implemented)</w:t>
      </w:r>
    </w:p>
    <w:p>
      <w:r>
        <w:rPr>
          <w:rFonts w:ascii="Consolas" w:hAnsi="Consolas"/>
          <w:sz w:val="18"/>
        </w:rPr>
        <w:t>flowchart LR</w:t>
        <w:br/>
        <w:t xml:space="preserve">  A[Super Admin] --&gt; B[Assign Plan to Tenant]</w:t>
        <w:br/>
        <w:t xml:space="preserve">  B --&gt; C[PENDING or ACTIVE Subscription]</w:t>
        <w:br/>
        <w:t xml:space="preserve">  C --&gt; D[Activate if pending]</w:t>
        <w:br/>
        <w:t xml:space="preserve">  D --&gt; E[Features synced to tenant]</w:t>
        <w:br/>
        <w:t xml:space="preserve">  E --&gt; F[Change Plan if needed]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6. User Roles and Permission System</w:t>
      </w:r>
    </w:p>
    <w:p>
      <w:pPr>
        <w:pStyle w:val="Heading1"/>
      </w:pPr>
      <w:r>
        <w:t>Platform Role</w:t>
      </w:r>
    </w:p>
    <w:p>
      <w:pPr>
        <w:pStyle w:val="Heading2"/>
      </w:pPr>
      <w:r>
        <w:t>Super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 Area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Salons</w:t>
            </w:r>
          </w:p>
        </w:tc>
        <w:tc>
          <w:tcPr>
            <w:tcW w:type="dxa" w:w="4320"/>
          </w:tcPr>
          <w:p>
            <w:r>
              <w:t>List, create, view, edit, suspend, archive</w:t>
            </w:r>
          </w:p>
        </w:tc>
      </w:tr>
      <w:tr>
        <w:tc>
          <w:tcPr>
            <w:tcW w:type="dxa" w:w="4320"/>
          </w:tcPr>
          <w:p>
            <w:r>
              <w:t>Salon features</w:t>
            </w:r>
          </w:p>
        </w:tc>
        <w:tc>
          <w:tcPr>
            <w:tcW w:type="dxa" w:w="4320"/>
          </w:tcPr>
          <w:p>
            <w:r>
              <w:t>Manual feature assignment (legacy salons without subscription)</w:t>
            </w:r>
          </w:p>
        </w:tc>
      </w:tr>
      <w:tr>
        <w:tc>
          <w:tcPr>
            <w:tcW w:type="dxa" w:w="4320"/>
          </w:tcPr>
          <w:p>
            <w:r>
              <w:t>Plans</w:t>
            </w:r>
          </w:p>
        </w:tc>
        <w:tc>
          <w:tcPr>
            <w:tcW w:type="dxa" w:w="4320"/>
          </w:tcPr>
          <w:p>
            <w:r>
              <w:t>CRUD, assign features to plan templates</w:t>
            </w:r>
          </w:p>
        </w:tc>
      </w:tr>
      <w:tr>
        <w:tc>
          <w:tcPr>
            <w:tcW w:type="dxa" w:w="4320"/>
          </w:tcPr>
          <w:p>
            <w:r>
              <w:t>Subscriptions</w:t>
            </w:r>
          </w:p>
        </w:tc>
        <w:tc>
          <w:tcPr>
            <w:tcW w:type="dxa" w:w="4320"/>
          </w:tcPr>
          <w:p>
            <w:r>
              <w:t>Assign, activate, change plan, create custom subscription</w:t>
            </w:r>
          </w:p>
        </w:tc>
      </w:tr>
      <w:tr>
        <w:tc>
          <w:tcPr>
            <w:tcW w:type="dxa" w:w="4320"/>
          </w:tcPr>
          <w:p>
            <w:r>
              <w:t>Features catalog</w:t>
            </w:r>
          </w:p>
        </w:tc>
        <w:tc>
          <w:tcPr>
            <w:tcW w:type="dxa" w:w="4320"/>
          </w:tcPr>
          <w:p>
            <w:r>
              <w:t>View platform features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Tenant user diagnostic endpoint</w:t>
            </w:r>
          </w:p>
        </w:tc>
      </w:tr>
    </w:tbl>
    <w:p/>
    <w:p>
      <w:r>
        <w:t>Authentication: super_admin_users table, role SUPER_ADMIN in JWT</w:t>
      </w:r>
    </w:p>
    <w:p>
      <w:pPr>
        <w:pStyle w:val="Heading1"/>
      </w:pPr>
      <w:r>
        <w:t>Tenant Roles (Seeded per tenant)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Default Permissions</w:t>
            </w:r>
          </w:p>
        </w:tc>
      </w:tr>
      <w:tr>
        <w:tc>
          <w:tcPr>
            <w:tcW w:type="dxa" w:w="2880"/>
          </w:tcPr>
          <w:p>
            <w:r>
              <w:t>`SALON_ADMIN`</w:t>
            </w:r>
          </w:p>
        </w:tc>
        <w:tc>
          <w:tcPr>
            <w:tcW w:type="dxa" w:w="2880"/>
          </w:tcPr>
          <w:p>
            <w:r>
              <w:t>Salon Admin</w:t>
            </w:r>
          </w:p>
        </w:tc>
        <w:tc>
          <w:tcPr>
            <w:tcW w:type="dxa" w:w="2880"/>
          </w:tcPr>
          <w:p>
            <w:r>
              <w:t>All permissions</w:t>
            </w:r>
          </w:p>
        </w:tc>
      </w:tr>
      <w:tr>
        <w:tc>
          <w:tcPr>
            <w:tcW w:type="dxa" w:w="2880"/>
          </w:tcPr>
          <w:p>
            <w:r>
              <w:t>`CASHIER`</w:t>
            </w:r>
          </w:p>
        </w:tc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Branch view, customers, services/products view, sales, appointments</w:t>
            </w:r>
          </w:p>
        </w:tc>
      </w:tr>
      <w:tr>
        <w:tc>
          <w:tcPr>
            <w:tcW w:type="dxa" w:w="2880"/>
          </w:tcPr>
          <w:p>
            <w:r>
              <w:t>`STOCK_KEEPER`</w:t>
            </w:r>
          </w:p>
        </w:tc>
        <w:tc>
          <w:tcPr>
            <w:tcW w:type="dxa" w:w="2880"/>
          </w:tcPr>
          <w:p>
            <w:r>
              <w:t>Stock Keeper</w:t>
            </w:r>
          </w:p>
        </w:tc>
        <w:tc>
          <w:tcPr>
            <w:tcW w:type="dxa" w:w="2880"/>
          </w:tcPr>
          <w:p>
            <w:r>
              <w:t>Branch view, product view/create/update</w:t>
            </w:r>
          </w:p>
        </w:tc>
      </w:tr>
    </w:tbl>
    <w:p/>
    <w:p>
      <w:r>
        <w:t>Custom roles: Can be created when ROLE_MANAGEMENT feature is enabled (Platinum plan).</w:t>
      </w:r>
    </w:p>
    <w:p>
      <w:pPr>
        <w:pStyle w:val="Heading1"/>
      </w:pPr>
      <w:r>
        <w:t>Permission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View Permission</w:t>
            </w:r>
          </w:p>
        </w:tc>
        <w:tc>
          <w:tcPr>
            <w:tcW w:type="dxa" w:w="2880"/>
          </w:tcPr>
          <w:p>
            <w:r>
              <w:t>Manage Permissions</w:t>
            </w:r>
          </w:p>
        </w:tc>
      </w:tr>
      <w:tr>
        <w:tc>
          <w:tcPr>
            <w:tcW w:type="dxa" w:w="2880"/>
          </w:tcPr>
          <w:p>
            <w:r>
              <w:t>CORE (always on)</w:t>
            </w:r>
          </w:p>
        </w:tc>
        <w:tc>
          <w:tcPr>
            <w:tcW w:type="dxa" w:w="2880"/>
          </w:tcPr>
          <w:p>
            <w:r>
              <w:t>EMPLOYEE_VIEW, USER_VIEW</w:t>
            </w:r>
          </w:p>
        </w:tc>
        <w:tc>
          <w:tcPr>
            <w:tcW w:type="dxa" w:w="2880"/>
          </w:tcPr>
          <w:p>
            <w:r>
              <w:t>EMPLOYEE_CREATE/UPDATE, USER_CREATE/UPDATE</w:t>
            </w:r>
          </w:p>
        </w:tc>
      </w:tr>
      <w:tr>
        <w:tc>
          <w:tcPr>
            <w:tcW w:type="dxa" w:w="2880"/>
          </w:tcPr>
          <w:p>
            <w:r>
              <w:t>BRANCH_MANAGEMENT</w:t>
            </w:r>
          </w:p>
        </w:tc>
        <w:tc>
          <w:tcPr>
            <w:tcW w:type="dxa" w:w="2880"/>
          </w:tcPr>
          <w:p>
            <w:r>
              <w:t>BRANCH_VIEW</w:t>
            </w:r>
          </w:p>
        </w:tc>
        <w:tc>
          <w:tcPr>
            <w:tcW w:type="dxa" w:w="2880"/>
          </w:tcPr>
          <w:p>
            <w:r>
              <w:t>BRANCH_CREATE, BRANCH_UPDATE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  <w:tc>
          <w:tcPr>
            <w:tcW w:type="dxa" w:w="2880"/>
          </w:tcPr>
          <w:p>
            <w:r>
              <w:t>CUSTOMER_CREATE, CUSTOMER_UPDATE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SERVICE_VIEW</w:t>
            </w:r>
          </w:p>
        </w:tc>
        <w:tc>
          <w:tcPr>
            <w:tcW w:type="dxa" w:w="2880"/>
          </w:tcPr>
          <w:p>
            <w:r>
              <w:t>SERVICE_CREATE, SERVICE_UPDATE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PRODUCT_VIEW</w:t>
            </w:r>
          </w:p>
        </w:tc>
        <w:tc>
          <w:tcPr>
            <w:tcW w:type="dxa" w:w="2880"/>
          </w:tcPr>
          <w:p>
            <w:r>
              <w:t>PRODUCT_CREATE, PRODUCT_UPDATE</w:t>
            </w:r>
          </w:p>
        </w:tc>
      </w:tr>
      <w:tr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SALE_VIEW</w:t>
            </w:r>
          </w:p>
        </w:tc>
        <w:tc>
          <w:tcPr>
            <w:tcW w:type="dxa" w:w="2880"/>
          </w:tcPr>
          <w:p>
            <w:r>
              <w:t>SALE_CREATE, SALE_UPDATE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  <w:tc>
          <w:tcPr>
            <w:tcW w:type="dxa" w:w="2880"/>
          </w:tcPr>
          <w:p>
            <w:r>
              <w:t>APPOINTMENT_CREATE, APPOINTMENT_UPDATE, APPOINTMENT_DELETE</w:t>
            </w:r>
          </w:p>
        </w:tc>
      </w:tr>
    </w:tbl>
    <w:p/>
    <w:p>
      <w:pPr>
        <w:pStyle w:val="Heading1"/>
      </w:pPr>
      <w:r>
        <w:t>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Permission</w:t>
            </w:r>
          </w:p>
        </w:tc>
        <w:tc>
          <w:tcPr>
            <w:tcW w:type="dxa" w:w="1728"/>
          </w:tcPr>
          <w:p>
            <w:r>
              <w:t>Super Admin</w:t>
            </w:r>
          </w:p>
        </w:tc>
        <w:tc>
          <w:tcPr>
            <w:tcW w:type="dxa" w:w="1728"/>
          </w:tcPr>
          <w:p>
            <w:r>
              <w:t>Salon Admin</w:t>
            </w:r>
          </w:p>
        </w:tc>
        <w:tc>
          <w:tcPr>
            <w:tcW w:type="dxa" w:w="1728"/>
          </w:tcPr>
          <w:p>
            <w:r>
              <w:t>Cashier</w:t>
            </w:r>
          </w:p>
        </w:tc>
        <w:tc>
          <w:tcPr>
            <w:tcW w:type="dxa" w:w="1728"/>
          </w:tcPr>
          <w:p>
            <w:r>
              <w:t>Stock Keeper</w:t>
            </w:r>
          </w:p>
        </w:tc>
      </w:tr>
      <w:tr>
        <w:tc>
          <w:tcPr>
            <w:tcW w:type="dxa" w:w="1728"/>
          </w:tcPr>
          <w:p>
            <w:r>
              <w:t>Manage platform salons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subscription plans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Assign/change tenant subscription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branches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</w:tr>
      <w:tr>
        <w:tc>
          <w:tcPr>
            <w:tcW w:type="dxa" w:w="1728"/>
          </w:tcPr>
          <w:p>
            <w:r>
              <w:t>Manage employees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customers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services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products/inventory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</w:tr>
      <w:tr>
        <w:tc>
          <w:tcPr>
            <w:tcW w:type="dxa" w:w="1728"/>
          </w:tcPr>
          <w:p>
            <w:r>
              <w:t>POS / sales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Appointments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Reports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Settings / roles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Change own subscription plan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\* Requires subscription feature enabled for that module</w:t>
      </w:r>
    </w:p>
    <w:p>
      <w:r>
        <w:t>\** Role management requires ROLE_MANAGEMENT feature</w:t>
      </w:r>
    </w:p>
    <w:p>
      <w:pPr>
        <w:pStyle w:val="Heading1"/>
      </w:pPr>
      <w:r>
        <w:t>Authorization Layers</w:t>
      </w:r>
    </w:p>
    <w:p>
      <w:r>
        <w:t>1. JWT authentication — valid token required</w:t>
      </w:r>
    </w:p>
    <w:p>
      <w:r>
        <w:t>2. Role guard — @Roles('SUPER_ADMIN') for platform routes</w:t>
      </w:r>
    </w:p>
    <w:p>
      <w:r>
        <w:t>3. Tenant context guard — resolves tenant schema</w:t>
      </w:r>
    </w:p>
    <w:p>
      <w:r>
        <w:t>4. Feature guard — @RequireFeature('CUSTOMERS') checks subscription entitlement</w:t>
      </w:r>
    </w:p>
    <w:p>
      <w:r>
        <w:t>5. Permission guard — @RequirePermission('CUSTOMER_CREATE') checks RBAC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7. Subscription Plan Management</w:t>
      </w:r>
    </w:p>
    <w:p>
      <w:pPr>
        <w:pStyle w:val="Heading1"/>
      </w:pPr>
      <w:r>
        <w:t>Plans (Seeded Defaults)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Price (LKR)</w:t>
            </w:r>
          </w:p>
        </w:tc>
        <w:tc>
          <w:tcPr>
            <w:tcW w:type="dxa" w:w="1728"/>
          </w:tcPr>
          <w:p>
            <w:r>
              <w:t>Billing</w:t>
            </w:r>
          </w:p>
        </w:tc>
        <w:tc>
          <w:tcPr>
            <w:tcW w:type="dxa" w:w="1728"/>
          </w:tcPr>
          <w:p>
            <w:r>
              <w:t>Features Included</w:t>
            </w:r>
          </w:p>
        </w:tc>
      </w:tr>
      <w:tr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`SILVER`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CUSTOMERS, SERVICES</w:t>
            </w:r>
          </w:p>
        </w:tc>
      </w:tr>
      <w:tr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`GOLD`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CUSTOMERS, SERVICES, POS, INVENTORY, APPOINTMENTS</w:t>
            </w:r>
          </w:p>
        </w:tc>
      </w:tr>
      <w:tr>
        <w:tc>
          <w:tcPr>
            <w:tcW w:type="dxa" w:w="1728"/>
          </w:tcPr>
          <w:p>
            <w:r>
              <w:t>Platinum</w:t>
            </w:r>
          </w:p>
        </w:tc>
        <w:tc>
          <w:tcPr>
            <w:tcW w:type="dxa" w:w="1728"/>
          </w:tcPr>
          <w:p>
            <w:r>
              <w:t>`PLATINUM`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All above + BRANCH_MANAGEMENT, ROLE_MANAGEMENT, APPOINTMENTS</w:t>
            </w:r>
          </w:p>
        </w:tc>
      </w:tr>
      <w:tr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`CUSTOM`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Negotiated (super-admin assigns features manually)</w:t>
            </w:r>
          </w:p>
        </w:tc>
      </w:tr>
    </w:tbl>
    <w:p/>
    <w:p>
      <w:pPr>
        <w:ind w:left="360"/>
      </w:pPr>
      <w:r>
        <w:t>Plan prices and feature assignments are configurable by Super Admin via the Plans page.</w:t>
      </w:r>
    </w:p>
    <w:p>
      <w:pPr>
        <w:pStyle w:val="Heading1"/>
      </w:pPr>
      <w:r>
        <w:t>How Plans Work</w:t>
      </w:r>
    </w:p>
    <w:p>
      <w:r>
        <w:t>1. Plan template (plans + plan_features) defines available features and pricing</w:t>
      </w:r>
    </w:p>
    <w:p>
      <w:r>
        <w:t>2. Subscription links a tenant to a plan with frozen price/billing cycle</w:t>
      </w:r>
    </w:p>
    <w:p>
      <w:r>
        <w:t>3. Subscription features (subscription_features) snapshot entitlements at activation/change</w:t>
      </w:r>
    </w:p>
    <w:p>
      <w:r>
        <w:t>4. Runtime access uses subscription features, not live plan template (plan changes don't retroactively alter active subscriptions until plan change is invoked)</w:t>
      </w:r>
    </w:p>
    <w:p>
      <w:pPr>
        <w:pStyle w:val="Heading1"/>
      </w:pPr>
      <w:r>
        <w:t>Feature-Based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Code</w:t>
            </w:r>
          </w:p>
        </w:tc>
        <w:tc>
          <w:tcPr>
            <w:tcW w:type="dxa" w:w="4320"/>
          </w:tcPr>
          <w:p>
            <w:r>
              <w:t>Unlocks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Customer module API + nav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Service categories, services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 categories, products, stock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Point of sale, sales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Appointments module</w:t>
            </w:r>
          </w:p>
        </w:tc>
      </w:tr>
      <w:tr>
        <w:tc>
          <w:tcPr>
            <w:tcW w:type="dxa" w:w="4320"/>
          </w:tcPr>
          <w:p>
            <w:r>
              <w:t>BRANCH_MANAGEMENT</w:t>
            </w:r>
          </w:p>
        </w:tc>
        <w:tc>
          <w:tcPr>
            <w:tcW w:type="dxa" w:w="4320"/>
          </w:tcPr>
          <w:p>
            <w:r>
              <w:t>Multi-branch CRUD</w:t>
            </w:r>
          </w:p>
        </w:tc>
      </w:tr>
      <w:tr>
        <w:tc>
          <w:tcPr>
            <w:tcW w:type="dxa" w:w="4320"/>
          </w:tcPr>
          <w:p>
            <w:r>
              <w:t>ROLE_MANAGEMENT</w:t>
            </w:r>
          </w:p>
        </w:tc>
        <w:tc>
          <w:tcPr>
            <w:tcW w:type="dxa" w:w="4320"/>
          </w:tcPr>
          <w:p>
            <w:r>
              <w:t>Custom roles, permission editor in Settings</w:t>
            </w:r>
          </w:p>
        </w:tc>
      </w:tr>
    </w:tbl>
    <w:p/>
    <w:p>
      <w:pPr>
        <w:pStyle w:val="Heading1"/>
      </w:pPr>
      <w:r>
        <w:t>Dashboard / Nav Differences by Plan</w:t>
      </w:r>
    </w:p>
    <w:p>
      <w:pPr>
        <w:pStyle w:val="ListBullet"/>
      </w:pPr>
      <w:r>
        <w:t>Sidebar nav items with `feature: 'X'` are hidden if feature not in tenant subscription</w:t>
      </w:r>
    </w:p>
    <w:p>
      <w:pPr>
        <w:pStyle w:val="ListBullet"/>
      </w:pPr>
      <w:r>
        <w:t>API endpoints return `403 Forbidden` if feature not entitled</w:t>
      </w:r>
    </w:p>
    <w:p>
      <w:pPr>
        <w:pStyle w:val="ListBullet"/>
      </w:pPr>
      <w:r>
        <w:t>Settings → Role Permissions tab hidden without `ROLE_MANAGEMENT`</w:t>
      </w:r>
    </w:p>
    <w:p>
      <w:pPr>
        <w:pStyle w:val="ListBullet"/>
      </w:pPr>
      <w:r>
        <w:t>Branches page requires `BRANCH_MANAGEMENT` feature</w:t>
      </w:r>
    </w:p>
    <w:p>
      <w:pPr>
        <w:pStyle w:val="Heading1"/>
      </w:pPr>
      <w:r>
        <w:t>Database Tables (Subscription)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`features`</w:t>
            </w:r>
          </w:p>
        </w:tc>
        <w:tc>
          <w:tcPr>
            <w:tcW w:type="dxa" w:w="4320"/>
          </w:tcPr>
          <w:p>
            <w:r>
              <w:t>Global feature catalog</w:t>
            </w:r>
          </w:p>
        </w:tc>
      </w:tr>
      <w:tr>
        <w:tc>
          <w:tcPr>
            <w:tcW w:type="dxa" w:w="4320"/>
          </w:tcPr>
          <w:p>
            <w:r>
              <w:t>`plans`</w:t>
            </w:r>
          </w:p>
        </w:tc>
        <w:tc>
          <w:tcPr>
            <w:tcW w:type="dxa" w:w="4320"/>
          </w:tcPr>
          <w:p>
            <w:r>
              <w:t>Plan definitions</w:t>
            </w:r>
          </w:p>
        </w:tc>
      </w:tr>
      <w:tr>
        <w:tc>
          <w:tcPr>
            <w:tcW w:type="dxa" w:w="4320"/>
          </w:tcPr>
          <w:p>
            <w:r>
              <w:t>`plan_features`</w:t>
            </w:r>
          </w:p>
        </w:tc>
        <w:tc>
          <w:tcPr>
            <w:tcW w:type="dxa" w:w="4320"/>
          </w:tcPr>
          <w:p>
            <w:r>
              <w:t>Plan → feature template</w:t>
            </w:r>
          </w:p>
        </w:tc>
      </w:tr>
      <w:tr>
        <w:tc>
          <w:tcPr>
            <w:tcW w:type="dxa" w:w="4320"/>
          </w:tcPr>
          <w:p>
            <w:r>
              <w:t>`subscriptions`</w:t>
            </w:r>
          </w:p>
        </w:tc>
        <w:tc>
          <w:tcPr>
            <w:tcW w:type="dxa" w:w="4320"/>
          </w:tcPr>
          <w:p>
            <w:r>
              <w:t>Tenant subscription records</w:t>
            </w:r>
          </w:p>
        </w:tc>
      </w:tr>
      <w:tr>
        <w:tc>
          <w:tcPr>
            <w:tcW w:type="dxa" w:w="4320"/>
          </w:tcPr>
          <w:p>
            <w:r>
              <w:t>`subscription_features`</w:t>
            </w:r>
          </w:p>
        </w:tc>
        <w:tc>
          <w:tcPr>
            <w:tcW w:type="dxa" w:w="4320"/>
          </w:tcPr>
          <w:p>
            <w:r>
              <w:t>Frozen feature snapshot per subscription</w:t>
            </w:r>
          </w:p>
        </w:tc>
      </w:tr>
      <w:tr>
        <w:tc>
          <w:tcPr>
            <w:tcW w:type="dxa" w:w="4320"/>
          </w:tcPr>
          <w:p>
            <w:r>
              <w:t>`subscription_payments`</w:t>
            </w:r>
          </w:p>
        </w:tc>
        <w:tc>
          <w:tcPr>
            <w:tcW w:type="dxa" w:w="4320"/>
          </w:tcPr>
          <w:p>
            <w:r>
              <w:t>Subscription payment history</w:t>
            </w:r>
          </w:p>
        </w:tc>
      </w:tr>
      <w:tr>
        <w:tc>
          <w:tcPr>
            <w:tcW w:type="dxa" w:w="4320"/>
          </w:tcPr>
          <w:p>
            <w:r>
              <w:t>`tenant_features`</w:t>
            </w:r>
          </w:p>
        </w:tc>
        <w:tc>
          <w:tcPr>
            <w:tcW w:type="dxa" w:w="4320"/>
          </w:tcPr>
          <w:p>
            <w:r>
              <w:t>Mirror for super-admin visibility</w:t>
            </w:r>
          </w:p>
        </w:tc>
      </w:tr>
      <w:tr>
        <w:tc>
          <w:tcPr>
            <w:tcW w:type="dxa" w:w="4320"/>
          </w:tcPr>
          <w:p>
            <w:r>
              <w:t>`signup_orders`</w:t>
            </w:r>
          </w:p>
        </w:tc>
        <w:tc>
          <w:tcPr>
            <w:tcW w:type="dxa" w:w="4320"/>
          </w:tcPr>
          <w:p>
            <w:r>
              <w:t>PayHere checkout tracking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8. Dashboard Documentation</w:t>
      </w:r>
    </w:p>
    <w:p>
      <w:pPr>
        <w:pStyle w:val="Heading1"/>
      </w:pPr>
      <w:r>
        <w:t>Salon Dashboard (`/salon/dashboard`)</w:t>
      </w:r>
    </w:p>
    <w:p>
      <w:r>
        <w:t>Implemented. Data from GET /api/tenant/dashboard?branchId=</w:t>
      </w:r>
    </w:p>
    <w:p>
      <w:pPr>
        <w:pStyle w:val="Heading2"/>
      </w:pPr>
      <w:r>
        <w:t>Layout</w:t>
      </w:r>
    </w:p>
    <w:p>
      <w:pPr>
        <w:pStyle w:val="ListBullet"/>
      </w:pPr>
      <w:r>
        <w:t>Page header with branch filter dropdown</w:t>
      </w:r>
    </w:p>
    <w:p>
      <w:pPr>
        <w:pStyle w:val="ListBullet"/>
      </w:pPr>
      <w:r>
        <w:t>4 stat cards</w:t>
      </w:r>
    </w:p>
    <w:p>
      <w:pPr>
        <w:pStyle w:val="ListBullet"/>
      </w:pPr>
      <w:r>
        <w:t>2 data panels (low stock table, top services table)</w:t>
      </w:r>
    </w:p>
    <w:p>
      <w:pPr>
        <w:pStyle w:val="Heading2"/>
      </w:pPr>
      <w:r>
        <w:t>Widgets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Today's Sales</w:t>
            </w:r>
          </w:p>
        </w:tc>
        <w:tc>
          <w:tcPr>
            <w:tcW w:type="dxa" w:w="4320"/>
          </w:tcPr>
          <w:p>
            <w:r>
              <w:t>Total revenue + transaction count (completed sales, today)</w:t>
            </w:r>
          </w:p>
        </w:tc>
      </w:tr>
      <w:tr>
        <w:tc>
          <w:tcPr>
            <w:tcW w:type="dxa" w:w="4320"/>
          </w:tcPr>
          <w:p>
            <w:r>
              <w:t>Monthly Sales</w:t>
            </w:r>
          </w:p>
        </w:tc>
        <w:tc>
          <w:tcPr>
            <w:tcW w:type="dxa" w:w="4320"/>
          </w:tcPr>
          <w:p>
            <w:r>
              <w:t>Total revenue + transaction count (current month)</w:t>
            </w:r>
          </w:p>
        </w:tc>
      </w:tr>
      <w:tr>
        <w:tc>
          <w:tcPr>
            <w:tcW w:type="dxa" w:w="4320"/>
          </w:tcPr>
          <w:p>
            <w:r>
              <w:t>Active Customers</w:t>
            </w:r>
          </w:p>
        </w:tc>
        <w:tc>
          <w:tcPr>
            <w:tcW w:type="dxa" w:w="4320"/>
          </w:tcPr>
          <w:p>
            <w:r>
              <w:t>Count of customers with status ACTIVE</w:t>
            </w:r>
          </w:p>
        </w:tc>
      </w:tr>
      <w:tr>
        <w:tc>
          <w:tcPr>
            <w:tcW w:type="dxa" w:w="4320"/>
          </w:tcPr>
          <w:p>
            <w:r>
              <w:t>Low Stock Items</w:t>
            </w:r>
          </w:p>
        </w:tc>
        <w:tc>
          <w:tcPr>
            <w:tcW w:type="dxa" w:w="4320"/>
          </w:tcPr>
          <w:p>
            <w:r>
              <w:t>Count of products with quantity ≤ 5</w:t>
            </w:r>
          </w:p>
        </w:tc>
      </w:tr>
      <w:tr>
        <w:tc>
          <w:tcPr>
            <w:tcW w:type="dxa" w:w="4320"/>
          </w:tcPr>
          <w:p>
            <w:r>
              <w:t>Low Stock Products table</w:t>
            </w:r>
          </w:p>
        </w:tc>
        <w:tc>
          <w:tcPr>
            <w:tcW w:type="dxa" w:w="4320"/>
          </w:tcPr>
          <w:p>
            <w:r>
              <w:t>Product name, quantity (max 10 rows)</w:t>
            </w:r>
          </w:p>
        </w:tc>
      </w:tr>
      <w:tr>
        <w:tc>
          <w:tcPr>
            <w:tcW w:type="dxa" w:w="4320"/>
          </w:tcPr>
          <w:p>
            <w:r>
              <w:t>Top Services table</w:t>
            </w:r>
          </w:p>
        </w:tc>
        <w:tc>
          <w:tcPr>
            <w:tcW w:type="dxa" w:w="4320"/>
          </w:tcPr>
          <w:p>
            <w:r>
              <w:t>Service name, sale count, revenue (top 5)</w:t>
            </w:r>
          </w:p>
        </w:tc>
      </w:tr>
    </w:tbl>
    <w:p/>
    <w:p>
      <w:pPr>
        <w:pStyle w:val="Heading2"/>
      </w:pPr>
      <w:r>
        <w:t>Role/Plan Behavior</w:t>
      </w:r>
    </w:p>
    <w:p>
      <w:pPr>
        <w:pStyle w:val="ListBullet"/>
      </w:pPr>
      <w:r>
        <w:t>No role-specific widget hiding — all authenticated tenant users with dashboard access see the same widgets</w:t>
      </w:r>
    </w:p>
    <w:p>
      <w:pPr>
        <w:pStyle w:val="ListBullet"/>
      </w:pPr>
      <w:r>
        <w:t>Branch filter available if user has branch data</w:t>
      </w:r>
    </w:p>
    <w:p>
      <w:pPr>
        <w:pStyle w:val="ListBullet"/>
      </w:pPr>
      <w:r>
        <w:t>Low stock / sales data depends on INVENTORY/POS features being used</w:t>
      </w:r>
    </w:p>
    <w:p>
      <w:pPr>
        <w:pStyle w:val="Heading1"/>
      </w:pPr>
      <w:r>
        <w:t>Super Admin Dashboard (`/super-admin/dashboard`)</w:t>
      </w:r>
    </w:p>
    <w:p>
      <w:r>
        <w:t>Implemented.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Total Salons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Active / Suspended / Archived</w:t>
            </w:r>
          </w:p>
        </w:tc>
        <w:tc>
          <w:tcPr>
            <w:tcW w:type="dxa" w:w="4320"/>
          </w:tcPr>
          <w:p>
            <w:r>
              <w:t>Counts by tenant status</w:t>
            </w:r>
          </w:p>
        </w:tc>
      </w:tr>
      <w:tr>
        <w:tc>
          <w:tcPr>
            <w:tcW w:type="dxa" w:w="4320"/>
          </w:tcPr>
          <w:p>
            <w:r>
              <w:t>Recent Salons</w:t>
            </w:r>
          </w:p>
        </w:tc>
        <w:tc>
          <w:tcPr>
            <w:tcW w:type="dxa" w:w="4320"/>
          </w:tcPr>
          <w:p>
            <w:r>
              <w:t>Latest 5 salons with links to detail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9. Module Documentation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 Customer Management</w:t>
      </w:r>
    </w:p>
    <w:p>
      <w:r>
        <w:t>Status: Implemented (requires CUSTOMERS feature)</w:t>
      </w:r>
    </w:p>
    <w:p>
      <w:pPr>
        <w:pStyle w:val="Heading2"/>
      </w:pPr>
      <w:r>
        <w:t>Purpose</w:t>
      </w:r>
    </w:p>
    <w:p>
      <w:r>
        <w:t>Manage salon customer records for CRM and POS association.</w:t>
      </w:r>
    </w:p>
    <w:p>
      <w:pPr>
        <w:pStyle w:val="Heading2"/>
      </w:pPr>
      <w:r>
        <w:t>User Flow</w:t>
      </w:r>
    </w:p>
    <w:p>
      <w:r>
        <w:t>1. Navigate to Customers</w:t>
      </w:r>
    </w:p>
    <w:p>
      <w:r>
        <w:t>2. Search by phone or browse list</w:t>
      </w:r>
    </w:p>
    <w:p>
      <w:r>
        <w:t>3. Create customer (name, phone required; email, birthday, notes optional)</w:t>
      </w:r>
    </w:p>
    <w:p>
      <w:r>
        <w:t>4. Edit customer details</w:t>
      </w:r>
    </w:p>
    <w:p>
      <w:r>
        <w:t>5. Toggle status (ACTIVE / INACTIVE / BLOCKED)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`CustomersPage.tsx` — list, stats, create/edit dialogs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`/api/tenant/customers`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`/api/tenant/customers/search`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`/api/tenant/customers/:id`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`/api/tenant/customers`</w:t>
            </w:r>
          </w:p>
        </w:tc>
        <w:tc>
          <w:tcPr>
            <w:tcW w:type="dxa" w:w="2880"/>
          </w:tcPr>
          <w:p>
            <w:r>
              <w:t>CUSTOMER_CREATE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`/api/tenant/customers/:id`</w:t>
            </w:r>
          </w:p>
        </w:tc>
        <w:tc>
          <w:tcPr>
            <w:tcW w:type="dxa" w:w="2880"/>
          </w:tcPr>
          <w:p>
            <w:r>
              <w:t>CUSTOMER_UPDATE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`/api/tenant/customers/:id/status`</w:t>
            </w:r>
          </w:p>
        </w:tc>
        <w:tc>
          <w:tcPr>
            <w:tcW w:type="dxa" w:w="2880"/>
          </w:tcPr>
          <w:p>
            <w:r>
              <w:t>CUSTOMER_UPDATE</w:t>
            </w:r>
          </w:p>
        </w:tc>
      </w:tr>
    </w:tbl>
    <w:p/>
    <w:p>
      <w:pPr>
        <w:pStyle w:val="Heading2"/>
      </w:pPr>
      <w:r>
        <w:t>Database Tables (Tenant Schema)</w:t>
      </w:r>
    </w:p>
    <w:p>
      <w:pPr>
        <w:pStyle w:val="ListBullet"/>
      </w:pPr>
      <w:r>
        <w:t>`customers` — code, name, phone, email, birthday, notes, status</w:t>
      </w:r>
    </w:p>
    <w:p>
      <w:pPr>
        <w:pStyle w:val="Heading2"/>
      </w:pPr>
      <w:r>
        <w:t>Business Logic</w:t>
      </w:r>
    </w:p>
    <w:p>
      <w:pPr>
        <w:pStyle w:val="ListBullet"/>
      </w:pPr>
      <w:r>
        <w:t>Sequential customer codes (`CUST-0001`)</w:t>
      </w:r>
    </w:p>
    <w:p>
      <w:pPr>
        <w:pStyle w:val="ListBullet"/>
      </w:pPr>
      <w:r>
        <w:t>Phone uniqueness enforced</w:t>
      </w:r>
    </w:p>
    <w:p>
      <w:pPr>
        <w:pStyle w:val="ListBullet"/>
      </w:pPr>
      <w:r>
        <w:t>Audit logging on create/update</w:t>
      </w:r>
    </w:p>
    <w:p>
      <w:pPr>
        <w:pStyle w:val="Heading2"/>
      </w:pPr>
      <w:r>
        <w:t>Not Implemented</w:t>
      </w:r>
    </w:p>
    <w:p>
      <w:pPr>
        <w:pStyle w:val="ListBullet"/>
      </w:pPr>
      <w:r>
        <w:t>Customer visit/sale history view on customer profile page</w:t>
      </w:r>
    </w:p>
    <w:p>
      <w:pPr>
        <w:pStyle w:val="ListBullet"/>
      </w:pPr>
      <w:r>
        <w:t>Customer loyalty points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9.2 Appointment Management</w:t>
      </w:r>
    </w:p>
    <w:p>
      <w:r>
        <w:t>Status: Implemented (requires APPOINTMENTS feature). Staff-only booking; no customer portal.</w:t>
      </w:r>
    </w:p>
    <w:p>
      <w:pPr>
        <w:pStyle w:val="Heading2"/>
      </w:pPr>
      <w:r>
        <w:t>Purpose</w:t>
      </w:r>
    </w:p>
    <w:p>
      <w:r>
        <w:t>Allow salon staff to book, view, edit, and cancel customer appointments.</w:t>
      </w:r>
    </w:p>
    <w:p>
      <w:pPr>
        <w:pStyle w:val="Heading2"/>
      </w:pPr>
      <w:r>
        <w:t>User Flow</w:t>
      </w:r>
    </w:p>
    <w:p>
      <w:r>
        <w:t>1. Open Appointments → List or Calendar tab</w:t>
      </w:r>
    </w:p>
    <w:p>
      <w:r>
        <w:t>2. Filter by date range, branch, status</w:t>
      </w:r>
    </w:p>
    <w:p>
      <w:r>
        <w:t>3. Create appointment: customer, branch, date, time, services</w:t>
      </w:r>
    </w:p>
    <w:p>
      <w:r>
        <w:t>4. Edit or change status (PENDING → CONFIRMED → COMPLETED / CANCELLED / NO_SHOW)</w:t>
      </w:r>
    </w:p>
    <w:p>
      <w:r>
        <w:t>5. Cancel appointment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`AppointmentsPage.tsx` — list view, calendar view, filters, create/edit dialogs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`/api/tenant/appointments`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`/api/tenant/appointments/calendar`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`/api/tenant/appointments/:id`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`/api/tenant/appointments`</w:t>
            </w:r>
          </w:p>
        </w:tc>
        <w:tc>
          <w:tcPr>
            <w:tcW w:type="dxa" w:w="2880"/>
          </w:tcPr>
          <w:p>
            <w:r>
              <w:t>APPOINTMENT_CREATE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`/api/tenant/appointments/:id`</w:t>
            </w:r>
          </w:p>
        </w:tc>
        <w:tc>
          <w:tcPr>
            <w:tcW w:type="dxa" w:w="2880"/>
          </w:tcPr>
          <w:p>
            <w:r>
              <w:t>APPOINTMENT_UPDATE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`/api/tenant/appointments/:id/status`</w:t>
            </w:r>
          </w:p>
        </w:tc>
        <w:tc>
          <w:tcPr>
            <w:tcW w:type="dxa" w:w="2880"/>
          </w:tcPr>
          <w:p>
            <w:r>
              <w:t>APPOINTMENT_UPDATE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`/api/tenant/appointments/:id`</w:t>
            </w:r>
          </w:p>
        </w:tc>
        <w:tc>
          <w:tcPr>
            <w:tcW w:type="dxa" w:w="2880"/>
          </w:tcPr>
          <w:p>
            <w:r>
              <w:t>APPOINTMENT_DELETE (soft cancel)</w:t>
            </w:r>
          </w:p>
        </w:tc>
      </w:tr>
    </w:tbl>
    <w:p/>
    <w:p>
      <w:pPr>
        <w:pStyle w:val="Heading2"/>
      </w:pPr>
      <w:r>
        <w:t>Database Tables</w:t>
      </w:r>
    </w:p>
    <w:p>
      <w:pPr>
        <w:pStyle w:val="ListBullet"/>
      </w:pPr>
      <w:r>
        <w:t>`appointments` — customer, branch, date, start/end time, status, notes</w:t>
      </w:r>
    </w:p>
    <w:p>
      <w:pPr>
        <w:pStyle w:val="ListBullet"/>
      </w:pPr>
      <w:r>
        <w:t>`appointment_services` — junction with price/duration snapshot</w:t>
      </w:r>
    </w:p>
    <w:p>
      <w:pPr>
        <w:pStyle w:val="Heading2"/>
      </w:pPr>
      <w:r>
        <w:t>Business Logic</w:t>
      </w:r>
    </w:p>
    <w:p>
      <w:pPr>
        <w:pStyle w:val="ListBullet"/>
      </w:pPr>
      <w:r>
        <w:t>Service price/name snapshotted at booking time</w:t>
      </w:r>
    </w:p>
    <w:p>
      <w:pPr>
        <w:pStyle w:val="ListBullet"/>
      </w:pPr>
      <w:r>
        <w:t>End time can be auto-calculated from service durations (frontend)</w:t>
      </w:r>
    </w:p>
    <w:p>
      <w:pPr>
        <w:pStyle w:val="ListBullet"/>
      </w:pPr>
      <w:r>
        <w:t>Status lifecycle: PENDING, CONFIRMED, COMPLETED, CANCELLED, NO_SHOW</w:t>
      </w:r>
    </w:p>
    <w:p>
      <w:pPr>
        <w:pStyle w:val="Heading2"/>
      </w:pPr>
      <w:r>
        <w:t>Partially Implemented / Not Implemented</w:t>
      </w:r>
    </w:p>
    <w:p>
      <w:pPr>
        <w:pStyle w:val="ListBullet"/>
      </w:pPr>
      <w:r>
        <w:t>**Staff assignment to appointments:** Not Implemented (no employee_id on appointments)</w:t>
      </w:r>
    </w:p>
    <w:p>
      <w:pPr>
        <w:pStyle w:val="ListBullet"/>
      </w:pPr>
      <w:r>
        <w:t>**Customer online booking:** Not Implemented</w:t>
      </w:r>
    </w:p>
    <w:p>
      <w:pPr>
        <w:pStyle w:val="ListBullet"/>
      </w:pPr>
      <w:r>
        <w:t>**SMS/email reminders:** Not Implemented</w:t>
      </w:r>
    </w:p>
    <w:p>
      <w:pPr>
        <w:pStyle w:val="ListBullet"/>
      </w:pPr>
      <w:r>
        <w:t>**Recurring appointments:** Not Implemented</w:t>
      </w:r>
    </w:p>
    <w:p>
      <w:pPr>
        <w:pStyle w:val="ListBullet"/>
      </w:pPr>
      <w:r>
        <w:t>**POS integration (appointment → sale):** Not Implemented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9.3 Service Management</w:t>
      </w:r>
    </w:p>
    <w:p>
      <w:r>
        <w:t>Status: Implemented (requires SERVICES feature)</w:t>
      </w:r>
    </w:p>
    <w:p>
      <w:pPr>
        <w:pStyle w:val="Heading2"/>
      </w:pPr>
      <w:r>
        <w:t>Purpose</w:t>
      </w:r>
    </w:p>
    <w:p>
      <w:r>
        <w:t>Manage service categories and individual services with pricing and duration.</w:t>
      </w:r>
    </w:p>
    <w:p>
      <w:pPr>
        <w:pStyle w:val="Heading2"/>
      </w:pPr>
      <w:r>
        <w:t>User Flow</w:t>
      </w:r>
    </w:p>
    <w:p>
      <w:r>
        <w:t>1. Create service categories</w:t>
      </w:r>
    </w:p>
    <w:p>
      <w:r>
        <w:t>2. Create services with price, duration, category</w:t>
      </w:r>
    </w:p>
    <w:p>
      <w:r>
        <w:t>3. Activate/deactivate services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`ServiceCategoriesPage.tsx`</w:t>
      </w:r>
    </w:p>
    <w:p>
      <w:pPr>
        <w:pStyle w:val="ListBullet"/>
      </w:pPr>
      <w:r>
        <w:t>`ServicesPage.tsx`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`/api/tenant/service-categories` — CRUD</w:t>
      </w:r>
    </w:p>
    <w:p>
      <w:pPr>
        <w:pStyle w:val="ListBullet"/>
      </w:pPr>
      <w:r>
        <w:t>`/api/tenant/services` — CRUD + status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`service_categories`</w:t>
      </w:r>
    </w:p>
    <w:p>
      <w:pPr>
        <w:pStyle w:val="ListBullet"/>
      </w:pPr>
      <w:r>
        <w:t>`services` — price, duration_minutes, category_id, is_active</w:t>
      </w:r>
    </w:p>
    <w:p>
      <w:pPr>
        <w:pStyle w:val="Heading2"/>
      </w:pPr>
      <w:r>
        <w:t>Not Implemented</w:t>
      </w:r>
    </w:p>
    <w:p>
      <w:pPr>
        <w:pStyle w:val="ListBullet"/>
      </w:pPr>
      <w:r>
        <w:t>Staff-to-service assignment mapping (employees assigned at POS sale time only)</w:t>
      </w:r>
    </w:p>
    <w:p>
      <w:pPr>
        <w:pStyle w:val="ListBullet"/>
      </w:pPr>
      <w:r>
        <w:t>Service packages/bundles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9.4 POS Management</w:t>
      </w:r>
    </w:p>
    <w:p>
      <w:r>
        <w:t>Status: Implemented (requires POS feature)</w:t>
      </w:r>
    </w:p>
    <w:p>
      <w:pPr>
        <w:pStyle w:val="Heading2"/>
      </w:pPr>
      <w:r>
        <w:t>Purpose</w:t>
      </w:r>
    </w:p>
    <w:p>
      <w:r>
        <w:t>Process in-salon sales combining services and/or products with multiple payment methods.</w:t>
      </w:r>
    </w:p>
    <w:p>
      <w:pPr>
        <w:pStyle w:val="Heading2"/>
      </w:pPr>
      <w:r>
        <w:t>User Flow</w:t>
      </w:r>
    </w:p>
    <w:p>
      <w:r>
        <w:t>1. Open POS</w:t>
      </w:r>
    </w:p>
    <w:p>
      <w:r>
        <w:t>2. Select branch</w:t>
      </w:r>
    </w:p>
    <w:p>
      <w:r>
        <w:t>3. Choose customer: Walk-in or Registered</w:t>
      </w:r>
    </w:p>
    <w:p>
      <w:r>
        <w:t>4. Add services (with employee assignment if multiple staff) and/or products</w:t>
      </w:r>
    </w:p>
    <w:p>
      <w:r>
        <w:t>5. Apply line-item or sale-level discounts</w:t>
      </w:r>
    </w:p>
    <w:p>
      <w:r>
        <w:t>6. Split payments across methods (CASH, CARD, BANK_TRANSFER, OTHER)</w:t>
      </w:r>
    </w:p>
    <w:p>
      <w:r>
        <w:t>7. Complete sale → stock reduced for products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`PosPage.tsx` — catalog, cart modal, payment modal (responsive)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`/api/tenant/pos/sales`</w:t>
            </w:r>
          </w:p>
        </w:tc>
        <w:tc>
          <w:tcPr>
            <w:tcW w:type="dxa" w:w="2880"/>
          </w:tcPr>
          <w:p>
            <w:r>
              <w:t>SALE_CREATE</w:t>
            </w:r>
          </w:p>
        </w:tc>
      </w:tr>
    </w:tbl>
    <w:p/>
    <w:p>
      <w:pPr>
        <w:pStyle w:val="Heading2"/>
      </w:pPr>
      <w:r>
        <w:t>Database Tables</w:t>
      </w:r>
    </w:p>
    <w:p>
      <w:pPr>
        <w:pStyle w:val="ListBullet"/>
      </w:pPr>
      <w:r>
        <w:t>`sales`, `sale_items`, `sale_item_employees`, `payments`</w:t>
      </w:r>
    </w:p>
    <w:p>
      <w:pPr>
        <w:pStyle w:val="ListBullet"/>
      </w:pPr>
      <w:r>
        <w:t>Stock updated via `branch_stock` and `stock_movements`</w:t>
      </w:r>
    </w:p>
    <w:p>
      <w:pPr>
        <w:pStyle w:val="Heading2"/>
      </w:pPr>
      <w:r>
        <w:t>Business Logic</w:t>
      </w:r>
    </w:p>
    <w:p>
      <w:pPr>
        <w:pStyle w:val="ListBullet"/>
      </w:pPr>
      <w:r>
        <w:t>Services require employee performer when multiple active employees exist</w:t>
      </w:r>
    </w:p>
    <w:p>
      <w:pPr>
        <w:pStyle w:val="ListBullet"/>
      </w:pPr>
      <w:r>
        <w:t>Walk-in sales allowed without customer_id</w:t>
      </w:r>
    </w:p>
    <w:p>
      <w:pPr>
        <w:pStyle w:val="ListBullet"/>
      </w:pPr>
      <w:r>
        <w:t>Product sales decrement branch stock</w:t>
      </w:r>
    </w:p>
    <w:p>
      <w:pPr>
        <w:pStyle w:val="ListBullet"/>
      </w:pPr>
      <w:r>
        <w:t>Sequential sale numbers</w:t>
      </w:r>
    </w:p>
    <w:p>
      <w:pPr>
        <w:pStyle w:val="ListBullet"/>
      </w:pPr>
      <w:r>
        <w:t>Audit logging</w:t>
      </w:r>
    </w:p>
    <w:p>
      <w:pPr>
        <w:pStyle w:val="Heading2"/>
      </w:pPr>
      <w:r>
        <w:t>Partially Implemented / Not Implemented</w:t>
      </w:r>
    </w:p>
    <w:p>
      <w:pPr>
        <w:pStyle w:val="ListBullet"/>
      </w:pPr>
      <w:r>
        <w:t>**Invoice PDF generation:** Not Implemented</w:t>
      </w:r>
    </w:p>
    <w:p>
      <w:pPr>
        <w:pStyle w:val="ListBullet"/>
      </w:pPr>
      <w:r>
        <w:t>**Receipt printing:** Not Implemented</w:t>
      </w:r>
    </w:p>
    <w:p>
      <w:pPr>
        <w:pStyle w:val="ListBullet"/>
      </w:pPr>
      <w:r>
        <w:t>**Tax calculation UI:** Partially Implemented (tax field exists in schema; limited UI)</w:t>
      </w:r>
    </w:p>
    <w:p>
      <w:pPr>
        <w:pStyle w:val="ListBullet"/>
      </w:pPr>
      <w:r>
        <w:t>**Refunds:** Not Implemented (status REFUNDED exists in enum but no workflow)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9.5 Product Management</w:t>
      </w:r>
    </w:p>
    <w:p>
      <w:r>
        <w:t>Status: Implemented (requires INVENTORY feature)</w:t>
      </w:r>
    </w:p>
    <w:p>
      <w:pPr>
        <w:pStyle w:val="Heading2"/>
      </w:pPr>
      <w:r>
        <w:t>Purpose</w:t>
      </w:r>
    </w:p>
    <w:p>
      <w:r>
        <w:t>Manage retail product catalog with categories, pricing, and units.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`ProductCategoriesPage.tsx`</w:t>
      </w:r>
    </w:p>
    <w:p>
      <w:pPr>
        <w:pStyle w:val="ListBullet"/>
      </w:pPr>
      <w:r>
        <w:t>`ProductsPage.tsx`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`/api/tenant/product-categories` — CRUD</w:t>
      </w:r>
    </w:p>
    <w:p>
      <w:pPr>
        <w:pStyle w:val="ListBullet"/>
      </w:pPr>
      <w:r>
        <w:t>`/api/tenant/products` — CRUD + status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`product_categories`</w:t>
      </w:r>
    </w:p>
    <w:p>
      <w:pPr>
        <w:pStyle w:val="ListBullet"/>
      </w:pPr>
      <w:r>
        <w:t>`products` — unit, selling_price, cost_price, is_active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9.6 Inventory Management</w:t>
      </w:r>
    </w:p>
    <w:p>
      <w:r>
        <w:t>Status: Implemented (requires INVENTORY feature)</w:t>
      </w:r>
    </w:p>
    <w:p>
      <w:pPr>
        <w:pStyle w:val="Heading2"/>
      </w:pPr>
      <w:r>
        <w:t>Purpose</w:t>
      </w:r>
    </w:p>
    <w:p>
      <w:r>
        <w:t>Track per-branch stock levels, record stock movements, and support POS-driven reductions.</w:t>
      </w:r>
    </w:p>
    <w:p>
      <w:pPr>
        <w:pStyle w:val="Heading2"/>
      </w:pPr>
      <w:r>
        <w:t>Flow</w:t>
      </w:r>
    </w:p>
    <w:p>
      <w:r>
        <w:rPr>
          <w:rFonts w:ascii="Consolas" w:hAnsi="Consolas"/>
          <w:sz w:val="18"/>
        </w:rPr>
        <w:t>flowchart LR</w:t>
        <w:br/>
        <w:t xml:space="preserve">  Product[Product Created] --&gt; BranchStock[branch_stock record]</w:t>
        <w:br/>
        <w:t xml:space="preserve">  StockIn[Stock In] --&gt; Movement[stock_movements STOCK_IN]</w:t>
        <w:br/>
        <w:t xml:space="preserve">  Movement --&gt; BranchStock</w:t>
        <w:br/>
        <w:t xml:space="preserve">  Adjustment[Stock Adjustment] --&gt; Movement2[stock_movements ADJUSTMENT]</w:t>
        <w:br/>
        <w:t xml:space="preserve">  Movement2 --&gt; BranchStock</w:t>
        <w:br/>
        <w:t xml:space="preserve">  POS[POS Product Sale] --&gt; Movement3[stock_movements SALE]</w:t>
        <w:br/>
        <w:t xml:space="preserve">  Movement3 --&gt; BranchStock</w:t>
        <w:br/>
        <w:t xml:space="preserve">  BranchStock --&gt; Reports[Low Stock Report]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`StockPage.tsx` — tabs: levels, stock-in, adjustment, movements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`/api/tenant/stock`</w:t>
            </w:r>
          </w:p>
        </w:tc>
        <w:tc>
          <w:tcPr>
            <w:tcW w:type="dxa" w:w="2880"/>
          </w:tcPr>
          <w:p>
            <w:r>
              <w:t>Stock levels by branch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`/api/tenant/stock/in`</w:t>
            </w:r>
          </w:p>
        </w:tc>
        <w:tc>
          <w:tcPr>
            <w:tcW w:type="dxa" w:w="2880"/>
          </w:tcPr>
          <w:p>
            <w:r>
              <w:t>Stock 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`/api/tenant/stock/adjustment`</w:t>
            </w:r>
          </w:p>
        </w:tc>
        <w:tc>
          <w:tcPr>
            <w:tcW w:type="dxa" w:w="2880"/>
          </w:tcPr>
          <w:p>
            <w:r>
              <w:t>Manual adjustment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`/api/tenant/stock/movements`</w:t>
            </w:r>
          </w:p>
        </w:tc>
        <w:tc>
          <w:tcPr>
            <w:tcW w:type="dxa" w:w="2880"/>
          </w:tcPr>
          <w:p>
            <w:r>
              <w:t>Movement history</w:t>
            </w:r>
          </w:p>
        </w:tc>
      </w:tr>
    </w:tbl>
    <w:p/>
    <w:p>
      <w:pPr>
        <w:pStyle w:val="Heading2"/>
      </w:pPr>
      <w:r>
        <w:t>Database Tables</w:t>
      </w:r>
    </w:p>
    <w:p>
      <w:pPr>
        <w:pStyle w:val="ListBullet"/>
      </w:pPr>
      <w:r>
        <w:t>`branch_stock` — branch_id, product_id, quantity</w:t>
      </w:r>
    </w:p>
    <w:p>
      <w:pPr>
        <w:pStyle w:val="ListBullet"/>
      </w:pPr>
      <w:r>
        <w:t>`stock_movements` — type, quantity, reference, created_by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Stock in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Stock adjustment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Branch inventory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Low stock threshold (≤5)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Inter-branch transfer</w:t>
            </w:r>
          </w:p>
        </w:tc>
        <w:tc>
          <w:tcPr>
            <w:tcW w:type="dxa" w:w="4320"/>
          </w:tcPr>
          <w:p>
            <w:r>
              <w:t>**Partially Implemented** (TRANSFER enum exists; no dedicated UI/API)</w:t>
            </w:r>
          </w:p>
        </w:tc>
      </w:tr>
      <w:tr>
        <w:tc>
          <w:tcPr>
            <w:tcW w:type="dxa" w:w="4320"/>
          </w:tcPr>
          <w:p>
            <w:r>
              <w:t>Damage tracking</w:t>
            </w:r>
          </w:p>
        </w:tc>
        <w:tc>
          <w:tcPr>
            <w:tcW w:type="dxa" w:w="4320"/>
          </w:tcPr>
          <w:p>
            <w:r>
              <w:t>**Partially Implemented** (DAMAGE enum exists; no dedicated UI)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9.7 Staff (Employee) Management</w:t>
      </w:r>
    </w:p>
    <w:p>
      <w:r>
        <w:t>Status: Implemented (CORE module — always available)</w:t>
      </w:r>
    </w:p>
    <w:p>
      <w:pPr>
        <w:pStyle w:val="Heading2"/>
      </w:pPr>
      <w:r>
        <w:t>Purpose</w:t>
      </w:r>
    </w:p>
    <w:p>
      <w:r>
        <w:t>Manage salon staff records, link to user accounts, assign roles.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`EmployeesPage.tsx`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`/api/tenant/employees` — CRUD, status, assignable roles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`employees` — branch_id, user_id, designation, status</w:t>
      </w:r>
    </w:p>
    <w:p>
      <w:pPr>
        <w:pStyle w:val="ListBullet"/>
      </w:pPr>
      <w:r>
        <w:t>Linked to `users`, `user_roles`</w:t>
      </w:r>
    </w:p>
    <w:p>
      <w:pPr>
        <w:pStyle w:val="Heading2"/>
      </w:pPr>
      <w:r>
        <w:t>Performance Tracking</w:t>
      </w:r>
    </w:p>
    <w:p>
      <w:pPr>
        <w:pStyle w:val="ListBullet"/>
      </w:pPr>
      <w:r>
        <w:t>**Partially Implemented** via Reports → Employee Performance (sales attributed via `sale_item_employees`)</w:t>
      </w:r>
    </w:p>
    <w:p>
      <w:pPr>
        <w:pStyle w:val="ListBullet"/>
      </w:pPr>
      <w:r>
        <w:t>No dedicated employee KPI dashboard</w:t>
      </w:r>
    </w:p>
    <w:p>
      <w:pPr>
        <w:pStyle w:val="Heading2"/>
      </w:pPr>
      <w:r>
        <w:t>Not Implemented</w:t>
      </w:r>
    </w:p>
    <w:p>
      <w:pPr>
        <w:pStyle w:val="ListBullet"/>
      </w:pPr>
      <w:r>
        <w:t>Dedicated "Hair Dresser" or "Manager" role types (use Employee designation field + custom roles)</w:t>
      </w:r>
    </w:p>
    <w:p>
      <w:pPr>
        <w:pStyle w:val="ListBullet"/>
      </w:pPr>
      <w:r>
        <w:t>Schedule/shift management</w:t>
      </w:r>
    </w:p>
    <w:p>
      <w:pPr>
        <w:pStyle w:val="ListBullet"/>
      </w:pPr>
      <w:r>
        <w:t>Commission calculation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9.8 Branch Management</w:t>
      </w:r>
    </w:p>
    <w:p>
      <w:r>
        <w:t>Status: Implemented (requires BRANCH_MANAGEMENT feature)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`BranchesPage.tsx`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`/api/tenant/branches` — CRUD + status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`branches` — code, name, is_main, status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9.9 Sales History</w:t>
      </w:r>
    </w:p>
    <w:p>
      <w:r>
        <w:t>Status: Implemented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`SalesPage.tsx` — filtered list</w:t>
      </w:r>
    </w:p>
    <w:p>
      <w:pPr>
        <w:pStyle w:val="ListBullet"/>
      </w:pPr>
      <w:r>
        <w:t>`SaleDetailsPage.tsx` — receipt detail</w:t>
      </w:r>
    </w:p>
    <w:p>
      <w:pPr>
        <w:pStyle w:val="Heading2"/>
      </w:pPr>
      <w:r>
        <w:t>Backend APIs</w:t>
      </w:r>
    </w:p>
    <w:p>
      <w:pPr>
        <w:pStyle w:val="ListBullet"/>
      </w:pPr>
      <w:r>
        <w:t>`GET /api/tenant/sales` — list with filters</w:t>
      </w:r>
    </w:p>
    <w:p>
      <w:pPr>
        <w:pStyle w:val="ListBullet"/>
      </w:pPr>
      <w:r>
        <w:t>`GET /api/tenant/sales/:id` — detail with items, payments, employees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9.10 Reports</w:t>
      </w:r>
    </w:p>
    <w:p>
      <w:r>
        <w:t>Status: Implemented</w:t>
      </w:r>
    </w:p>
    <w:p>
      <w:pPr>
        <w:pStyle w:val="Heading2"/>
      </w:pPr>
      <w:r>
        <w:t>Frontend</w:t>
      </w:r>
    </w:p>
    <w:p>
      <w:pPr>
        <w:pStyle w:val="ListBullet"/>
      </w:pPr>
      <w:r>
        <w:t>`ReportsPage.tsx` — tabbed reports with date/branch filters</w:t>
      </w:r>
    </w:p>
    <w:p>
      <w:pPr>
        <w:pStyle w:val="Heading2"/>
      </w:pPr>
      <w:r>
        <w:t>Report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API Endpoint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Daily Sales</w:t>
            </w:r>
          </w:p>
        </w:tc>
        <w:tc>
          <w:tcPr>
            <w:tcW w:type="dxa" w:w="2880"/>
          </w:tcPr>
          <w:p>
            <w:r>
              <w:t>`/api/tenant/reports/daily-sales`</w:t>
            </w:r>
          </w:p>
        </w:tc>
        <w:tc>
          <w:tcPr>
            <w:tcW w:type="dxa" w:w="2880"/>
          </w:tcPr>
          <w:p>
            <w:r>
              <w:t>Sales by date</w:t>
            </w:r>
          </w:p>
        </w:tc>
      </w:tr>
      <w:tr>
        <w:tc>
          <w:tcPr>
            <w:tcW w:type="dxa" w:w="2880"/>
          </w:tcPr>
          <w:p>
            <w:r>
              <w:t>Branch Sales</w:t>
            </w:r>
          </w:p>
        </w:tc>
        <w:tc>
          <w:tcPr>
            <w:tcW w:type="dxa" w:w="2880"/>
          </w:tcPr>
          <w:p>
            <w:r>
              <w:t>`/api/tenant/reports/branch-sales`</w:t>
            </w:r>
          </w:p>
        </w:tc>
        <w:tc>
          <w:tcPr>
            <w:tcW w:type="dxa" w:w="2880"/>
          </w:tcPr>
          <w:p>
            <w:r>
              <w:t>Sales by branch</w:t>
            </w:r>
          </w:p>
        </w:tc>
      </w:tr>
      <w:tr>
        <w:tc>
          <w:tcPr>
            <w:tcW w:type="dxa" w:w="2880"/>
          </w:tcPr>
          <w:p>
            <w:r>
              <w:t>Service Sales</w:t>
            </w:r>
          </w:p>
        </w:tc>
        <w:tc>
          <w:tcPr>
            <w:tcW w:type="dxa" w:w="2880"/>
          </w:tcPr>
          <w:p>
            <w:r>
              <w:t>`/api/tenant/reports/service-sales`</w:t>
            </w:r>
          </w:p>
        </w:tc>
        <w:tc>
          <w:tcPr>
            <w:tcW w:type="dxa" w:w="2880"/>
          </w:tcPr>
          <w:p>
            <w:r>
              <w:t>Service revenue</w:t>
            </w:r>
          </w:p>
        </w:tc>
      </w:tr>
      <w:tr>
        <w:tc>
          <w:tcPr>
            <w:tcW w:type="dxa" w:w="2880"/>
          </w:tcPr>
          <w:p>
            <w:r>
              <w:t>Product Sales</w:t>
            </w:r>
          </w:p>
        </w:tc>
        <w:tc>
          <w:tcPr>
            <w:tcW w:type="dxa" w:w="2880"/>
          </w:tcPr>
          <w:p>
            <w:r>
              <w:t>`/api/tenant/reports/product-sales`</w:t>
            </w:r>
          </w:p>
        </w:tc>
        <w:tc>
          <w:tcPr>
            <w:tcW w:type="dxa" w:w="2880"/>
          </w:tcPr>
          <w:p>
            <w:r>
              <w:t>Product revenue</w:t>
            </w:r>
          </w:p>
        </w:tc>
      </w:tr>
      <w:tr>
        <w:tc>
          <w:tcPr>
            <w:tcW w:type="dxa" w:w="2880"/>
          </w:tcPr>
          <w:p>
            <w:r>
              <w:t>Employee Performance</w:t>
            </w:r>
          </w:p>
        </w:tc>
        <w:tc>
          <w:tcPr>
            <w:tcW w:type="dxa" w:w="2880"/>
          </w:tcPr>
          <w:p>
            <w:r>
              <w:t>`/api/tenant/reports/employee-performance`</w:t>
            </w:r>
          </w:p>
        </w:tc>
        <w:tc>
          <w:tcPr>
            <w:tcW w:type="dxa" w:w="2880"/>
          </w:tcPr>
          <w:p>
            <w:r>
              <w:t>Sales per employee</w:t>
            </w:r>
          </w:p>
        </w:tc>
      </w:tr>
      <w:tr>
        <w:tc>
          <w:tcPr>
            <w:tcW w:type="dxa" w:w="2880"/>
          </w:tcPr>
          <w:p>
            <w:r>
              <w:t>Low Stock</w:t>
            </w:r>
          </w:p>
        </w:tc>
        <w:tc>
          <w:tcPr>
            <w:tcW w:type="dxa" w:w="2880"/>
          </w:tcPr>
          <w:p>
            <w:r>
              <w:t>`/api/tenant/reports/low-stock`</w:t>
            </w:r>
          </w:p>
        </w:tc>
        <w:tc>
          <w:tcPr>
            <w:tcW w:type="dxa" w:w="2880"/>
          </w:tcPr>
          <w:p>
            <w:r>
              <w:t>Products below threshold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9.11 Settings Module</w:t>
      </w:r>
    </w:p>
    <w:p>
      <w:r>
        <w:t>Status: Implemented</w:t>
      </w:r>
    </w:p>
    <w:p>
      <w:pPr>
        <w:pStyle w:val="Heading2"/>
      </w:pPr>
      <w:r>
        <w:t>Frontend</w:t>
      </w:r>
    </w:p>
    <w:p>
      <w:pPr>
        <w:pStyle w:val="ListBullet"/>
      </w:pPr>
      <w:r>
        <w:t>`SettingsPage.tsx` — 4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Role Permissions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Module access editor (requires ROLE_MANAGEMENT)</w:t>
            </w:r>
          </w:p>
        </w:tc>
      </w:tr>
      <w:tr>
        <w:tc>
          <w:tcPr>
            <w:tcW w:type="dxa" w:w="2880"/>
          </w:tcPr>
          <w:p>
            <w:r>
              <w:t>Business &amp; Brand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Logo upload, salon name/email/phone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Read-only plan info and enabled features</w:t>
            </w:r>
          </w:p>
        </w:tc>
      </w:tr>
      <w:tr>
        <w:tc>
          <w:tcPr>
            <w:tcW w:type="dxa" w:w="2880"/>
          </w:tcPr>
          <w:p>
            <w:r>
              <w:t>Account &amp; Security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Name update, password change</w:t>
            </w:r>
          </w:p>
        </w:tc>
      </w:tr>
    </w:tbl>
    <w:p/>
    <w:p>
      <w:pPr>
        <w:pStyle w:val="Heading2"/>
      </w:pPr>
      <w:r>
        <w:t>Not Implemented</w:t>
      </w:r>
    </w:p>
    <w:p>
      <w:pPr>
        <w:pStyle w:val="ListBullet"/>
      </w:pPr>
      <w:r>
        <w:t>POS-specific settings (receipt template, default payment method)</w:t>
      </w:r>
    </w:p>
    <w:p>
      <w:pPr>
        <w:pStyle w:val="ListBullet"/>
      </w:pPr>
      <w:r>
        <w:t>Notification settings (SMS/email)</w:t>
      </w:r>
    </w:p>
    <w:p>
      <w:pPr>
        <w:pStyle w:val="ListBullet"/>
      </w:pPr>
      <w:r>
        <w:t>Business hours configuration</w:t>
      </w:r>
    </w:p>
    <w:p>
      <w:pPr>
        <w:pStyle w:val="ListBullet"/>
      </w:pPr>
      <w:r>
        <w:t>Tax rate configuration UI</w:t>
      </w:r>
    </w:p>
    <w:p>
      <w:pPr>
        <w:pStyle w:val="Heading2"/>
      </w:pPr>
      <w:r>
        <w:t>Salon Admin Plan Change</w:t>
      </w:r>
    </w:p>
    <w:p>
      <w:pPr>
        <w:pStyle w:val="ListBullet"/>
      </w:pPr>
      <w:r>
        <w:t>**Partially Implemented:** Backend supports `PATCH /api/tenant/settings/subscription/plan` for salon admins; frontend subscription tab is read-only (no in-app plan upgrade UI)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9.12 Marketing &amp; Public Signup</w:t>
      </w:r>
    </w:p>
    <w:p>
      <w:r>
        <w:t>Status: Implemented</w:t>
      </w:r>
    </w:p>
    <w:p>
      <w:pPr>
        <w:pStyle w:val="Heading2"/>
      </w:pPr>
      <w:r>
        <w:t>Screens</w:t>
      </w:r>
    </w:p>
    <w:p>
      <w:pPr>
        <w:pStyle w:val="ListBullet"/>
      </w:pPr>
      <w:r>
        <w:t>`HomePage` — hero, features, pricing</w:t>
      </w:r>
    </w:p>
    <w:p>
      <w:pPr>
        <w:pStyle w:val="ListBullet"/>
      </w:pPr>
      <w:r>
        <w:t>`SignupPage` — plan-specific signup</w:t>
      </w:r>
    </w:p>
    <w:p>
      <w:pPr>
        <w:pStyle w:val="ListBullet"/>
      </w:pPr>
      <w:r>
        <w:t>`SignupSuccessPage` / `SignupCancelPage`</w:t>
      </w:r>
    </w:p>
    <w:p>
      <w:pPr>
        <w:pStyle w:val="Heading2"/>
      </w:pPr>
      <w:r>
        <w:t>Backend</w:t>
      </w:r>
    </w:p>
    <w:p>
      <w:pPr>
        <w:pStyle w:val="ListBullet"/>
      </w:pPr>
      <w:r>
        <w:t>`POST /api/public/signup`</w:t>
      </w:r>
    </w:p>
    <w:p>
      <w:pPr>
        <w:pStyle w:val="ListBullet"/>
      </w:pPr>
      <w:r>
        <w:t>PayHere webhook + return confirmation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9.13 Super Admin Modules</w:t>
      </w:r>
    </w:p>
    <w:p>
      <w:r>
        <w:t>Status: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Screens</w:t>
            </w:r>
          </w:p>
        </w:tc>
        <w:tc>
          <w:tcPr>
            <w:tcW w:type="dxa" w:w="2880"/>
          </w:tcPr>
          <w:p>
            <w:r>
              <w:t>Capabilities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DashboardPage</w:t>
            </w:r>
          </w:p>
        </w:tc>
        <w:tc>
          <w:tcPr>
            <w:tcW w:type="dxa" w:w="2880"/>
          </w:tcPr>
          <w:p>
            <w:r>
              <w:t>Salon counts, recent salons</w:t>
            </w:r>
          </w:p>
        </w:tc>
      </w:tr>
      <w:tr>
        <w:tc>
          <w:tcPr>
            <w:tcW w:type="dxa" w:w="2880"/>
          </w:tcPr>
          <w:p>
            <w:r>
              <w:t>Salons</w:t>
            </w:r>
          </w:p>
        </w:tc>
        <w:tc>
          <w:tcPr>
            <w:tcW w:type="dxa" w:w="2880"/>
          </w:tcPr>
          <w:p>
            <w:r>
              <w:t>SalonListPage, SalonDetailsPage, CreateSalonPage</w:t>
            </w:r>
          </w:p>
        </w:tc>
        <w:tc>
          <w:tcPr>
            <w:tcW w:type="dxa" w:w="2880"/>
          </w:tcPr>
          <w:p>
            <w:r>
              <w:t>CRUD, status, features, subscription management</w:t>
            </w:r>
          </w:p>
        </w:tc>
      </w:tr>
      <w:tr>
        <w:tc>
          <w:tcPr>
            <w:tcW w:type="dxa" w:w="2880"/>
          </w:tcPr>
          <w:p>
            <w:r>
              <w:t>Plans</w:t>
            </w:r>
          </w:p>
        </w:tc>
        <w:tc>
          <w:tcPr>
            <w:tcW w:type="dxa" w:w="2880"/>
          </w:tcPr>
          <w:p>
            <w:r>
              <w:t>PlanListPage</w:t>
            </w:r>
          </w:p>
        </w:tc>
        <w:tc>
          <w:tcPr>
            <w:tcW w:type="dxa" w:w="2880"/>
          </w:tcPr>
          <w:p>
            <w:r>
              <w:t>Plan CRUD, feature assignment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10. Database Documentation</w:t>
      </w:r>
    </w:p>
    <w:p>
      <w:pPr>
        <w:pStyle w:val="Heading1"/>
      </w:pPr>
      <w:r>
        <w:t>Schema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Managed By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</w:tr>
      <w:tr>
        <w:tc>
          <w:tcPr>
            <w:tcW w:type="dxa" w:w="2880"/>
          </w:tcPr>
          <w:p>
            <w:r>
              <w:t>`public`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Platform tables</w:t>
            </w:r>
          </w:p>
        </w:tc>
      </w:tr>
      <w:tr>
        <w:tc>
          <w:tcPr>
            <w:tcW w:type="dxa" w:w="2880"/>
          </w:tcPr>
          <w:p>
            <w:r>
              <w:t>`tenant_XXXXXX`</w:t>
            </w:r>
          </w:p>
        </w:tc>
        <w:tc>
          <w:tcPr>
            <w:tcW w:type="dxa" w:w="2880"/>
          </w:tcPr>
          <w:p>
            <w:r>
              <w:t>SQL migrations</w:t>
            </w:r>
          </w:p>
        </w:tc>
        <w:tc>
          <w:tcPr>
            <w:tcW w:type="dxa" w:w="2880"/>
          </w:tcPr>
          <w:p>
            <w:r>
              <w:t>Per-salon operational data</w:t>
            </w:r>
          </w:p>
        </w:tc>
      </w:tr>
    </w:tbl>
    <w:p/>
    <w:p>
      <w:pPr>
        <w:pStyle w:val="Heading1"/>
      </w:pPr>
      <w:r>
        <w:t>Public Schema Tables</w:t>
      </w:r>
    </w:p>
    <w:p>
      <w:pPr>
        <w:pStyle w:val="Heading2"/>
      </w:pPr>
      <w:r>
        <w:t>tenants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SAL000001</w:t>
            </w:r>
          </w:p>
        </w:tc>
      </w:tr>
      <w:tr>
        <w:tc>
          <w:tcPr>
            <w:tcW w:type="dxa" w:w="2880"/>
          </w:tcPr>
          <w:p>
            <w:r>
              <w:t>schemaName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tenant_000001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Salon name</w:t>
            </w:r>
          </w:p>
        </w:tc>
      </w:tr>
      <w:tr>
        <w:tc>
          <w:tcPr>
            <w:tcW w:type="dxa" w:w="2880"/>
          </w:tcPr>
          <w:p>
            <w:r>
              <w:t>email, phone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logoUrl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Logo path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TenantStatus</w:t>
            </w:r>
          </w:p>
        </w:tc>
        <w:tc>
          <w:tcPr>
            <w:tcW w:type="dxa" w:w="2880"/>
          </w:tcPr>
          <w:p>
            <w:r>
              <w:t>Lifecycle</w:t>
            </w:r>
          </w:p>
        </w:tc>
      </w:tr>
    </w:tbl>
    <w:p/>
    <w:p>
      <w:pPr>
        <w:pStyle w:val="Heading2"/>
      </w:pPr>
      <w:r>
        <w:t>features</w:t>
      </w:r>
    </w:p>
    <w:p>
      <w:r>
        <w:t>Global feature catalog (CUSTOMERS, SERVICES, POS, etc.)</w:t>
      </w:r>
    </w:p>
    <w:p>
      <w:pPr>
        <w:pStyle w:val="Heading2"/>
      </w:pPr>
      <w:r>
        <w:t>plans / plan_features</w:t>
      </w:r>
    </w:p>
    <w:p>
      <w:r>
        <w:t>Subscription plan templates</w:t>
      </w:r>
    </w:p>
    <w:p>
      <w:pPr>
        <w:pStyle w:val="Heading2"/>
      </w:pPr>
      <w:r>
        <w:t>subscriptions / subscription_features / subscription_payments</w:t>
      </w:r>
    </w:p>
    <w:p>
      <w:r>
        <w:t>Tenant subscription lifecycle</w:t>
      </w:r>
    </w:p>
    <w:p>
      <w:pPr>
        <w:pStyle w:val="Heading2"/>
      </w:pPr>
      <w:r>
        <w:t>signup_orders</w:t>
      </w:r>
    </w:p>
    <w:p>
      <w:r>
        <w:t>PayHere checkout tracking</w:t>
      </w:r>
    </w:p>
    <w:p>
      <w:pPr>
        <w:pStyle w:val="Heading2"/>
      </w:pPr>
      <w:r>
        <w:t>super_admin_users / super_admin_refresh_tokens</w:t>
      </w:r>
    </w:p>
    <w:p>
      <w:r>
        <w:t>Platform administrators</w:t>
      </w:r>
    </w:p>
    <w:p>
      <w:pPr>
        <w:pStyle w:val="Heading2"/>
      </w:pPr>
      <w:r>
        <w:t>password_reset_tokens</w:t>
      </w:r>
    </w:p>
    <w:p>
      <w:r>
        <w:t>Cross-account password reset</w:t>
      </w:r>
    </w:p>
    <w:p>
      <w:pPr>
        <w:pStyle w:val="Heading2"/>
      </w:pPr>
      <w:r>
        <w:t>tenant_features</w:t>
      </w:r>
    </w:p>
    <w:p>
      <w:r>
        <w:t>Tenant feature mirror for admin visibility</w:t>
      </w:r>
    </w:p>
    <w:p>
      <w:pPr>
        <w:pStyle w:val="Heading1"/>
      </w:pPr>
      <w:r>
        <w:t>Tenant Schema Tables</w:t>
      </w:r>
    </w:p>
    <w:p>
      <w:r>
        <w:t>Applied via migrations 001 through 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Tables / Changes</w:t>
            </w:r>
          </w:p>
        </w:tc>
      </w:tr>
      <w:tr>
        <w:tc>
          <w:tcPr>
            <w:tcW w:type="dxa" w:w="4320"/>
          </w:tcPr>
          <w:p>
            <w:r>
              <w:t>001_core</w:t>
            </w:r>
          </w:p>
        </w:tc>
        <w:tc>
          <w:tcPr>
            <w:tcW w:type="dxa" w:w="4320"/>
          </w:tcPr>
          <w:p>
            <w:r>
              <w:t>branches, users, roles, permissions, user_roles, role_permissions, refresh_tokens</w:t>
            </w:r>
          </w:p>
        </w:tc>
      </w:tr>
      <w:tr>
        <w:tc>
          <w:tcPr>
            <w:tcW w:type="dxa" w:w="4320"/>
          </w:tcPr>
          <w:p>
            <w:r>
              <w:t>002_business</w:t>
            </w:r>
          </w:p>
        </w:tc>
        <w:tc>
          <w:tcPr>
            <w:tcW w:type="dxa" w:w="4320"/>
          </w:tcPr>
          <w:p>
            <w:r>
              <w:t>employees, customers, service_categories, services, product_categories, products</w:t>
            </w:r>
          </w:p>
        </w:tc>
      </w:tr>
      <w:tr>
        <w:tc>
          <w:tcPr>
            <w:tcW w:type="dxa" w:w="4320"/>
          </w:tcPr>
          <w:p>
            <w:r>
              <w:t>003_transactions</w:t>
            </w:r>
          </w:p>
        </w:tc>
        <w:tc>
          <w:tcPr>
            <w:tcW w:type="dxa" w:w="4320"/>
          </w:tcPr>
          <w:p>
            <w:r>
              <w:t>stock_movements, sales, sale_items, sale_item_employees, payments</w:t>
            </w:r>
          </w:p>
        </w:tc>
      </w:tr>
      <w:tr>
        <w:tc>
          <w:tcPr>
            <w:tcW w:type="dxa" w:w="4320"/>
          </w:tcPr>
          <w:p>
            <w:r>
              <w:t>004_enhancements</w:t>
            </w:r>
          </w:p>
        </w:tc>
        <w:tc>
          <w:tcPr>
            <w:tcW w:type="dxa" w:w="4320"/>
          </w:tcPr>
          <w:p>
            <w:r>
              <w:t>branch_stock, audit_logs; customer birthday/notes; sales cashier_id</w:t>
            </w:r>
          </w:p>
        </w:tc>
      </w:tr>
      <w:tr>
        <w:tc>
          <w:tcPr>
            <w:tcW w:type="dxa" w:w="4320"/>
          </w:tcPr>
          <w:p>
            <w:r>
              <w:t>005_user_permissions</w:t>
            </w:r>
          </w:p>
        </w:tc>
        <w:tc>
          <w:tcPr>
            <w:tcW w:type="dxa" w:w="4320"/>
          </w:tcPr>
          <w:p>
            <w:r>
              <w:t>user_permissions (per-user overrides)</w:t>
            </w:r>
          </w:p>
        </w:tc>
      </w:tr>
      <w:tr>
        <w:tc>
          <w:tcPr>
            <w:tcW w:type="dxa" w:w="4320"/>
          </w:tcPr>
          <w:p>
            <w:r>
              <w:t>006_role_system_flag</w:t>
            </w:r>
          </w:p>
        </w:tc>
        <w:tc>
          <w:tcPr>
            <w:tcW w:type="dxa" w:w="4320"/>
          </w:tcPr>
          <w:p>
            <w:r>
              <w:t>roles.is_system</w:t>
            </w:r>
          </w:p>
        </w:tc>
      </w:tr>
      <w:tr>
        <w:tc>
          <w:tcPr>
            <w:tcW w:type="dxa" w:w="4320"/>
          </w:tcPr>
          <w:p>
            <w:r>
              <w:t>007_appointments</w:t>
            </w:r>
          </w:p>
        </w:tc>
        <w:tc>
          <w:tcPr>
            <w:tcW w:type="dxa" w:w="4320"/>
          </w:tcPr>
          <w:p>
            <w:r>
              <w:t>appointments, appointment_services</w:t>
            </w:r>
          </w:p>
        </w:tc>
      </w:tr>
    </w:tbl>
    <w:p/>
    <w:p>
      <w:pPr>
        <w:pStyle w:val="Heading1"/>
      </w:pPr>
      <w:r>
        <w:t>Entity Relationship (Tenant — Simplified)</w:t>
      </w:r>
    </w:p>
    <w:p>
      <w:r>
        <w:rPr>
          <w:rFonts w:ascii="Consolas" w:hAnsi="Consolas"/>
          <w:sz w:val="18"/>
        </w:rPr>
        <w:t>erDiagram</w:t>
        <w:br/>
        <w:t xml:space="preserve">  branches ||--o{ employees : has</w:t>
        <w:br/>
        <w:t xml:space="preserve">  branches ||--o{ sales : processes</w:t>
        <w:br/>
        <w:t xml:space="preserve">  branches ||--o{ branch_stock : holds</w:t>
        <w:br/>
        <w:t xml:space="preserve">  branches ||--o{ appointments : schedules</w:t>
        <w:br/>
        <w:br/>
        <w:t xml:space="preserve">  customers ||--o{ sales : places</w:t>
        <w:br/>
        <w:t xml:space="preserve">  customers ||--o{ appointments : books</w:t>
        <w:br/>
        <w:br/>
        <w:t xml:space="preserve">  services ||--o{ sale_items : sold_as</w:t>
        <w:br/>
        <w:t xml:space="preserve">  services ||--o{ appointment_services : booked_as</w:t>
        <w:br/>
        <w:br/>
        <w:t xml:space="preserve">  products ||--o{ sale_items : sold_as</w:t>
        <w:br/>
        <w:t xml:space="preserve">  products ||--o{ branch_stock : tracked_in</w:t>
        <w:br/>
        <w:br/>
        <w:t xml:space="preserve">  sales ||--|{ sale_items : contains</w:t>
        <w:br/>
        <w:t xml:space="preserve">  sale_items ||--o{ sale_item_employees : performed_by</w:t>
        <w:br/>
        <w:t xml:space="preserve">  sales ||--|{ payments : paid_via</w:t>
        <w:br/>
        <w:br/>
        <w:t xml:space="preserve">  employees ||--o{ sale_item_employees : performs</w:t>
        <w:br/>
        <w:br/>
        <w:t xml:space="preserve">  appointments ||--|{ appointment_services : includes</w:t>
        <w:br/>
        <w:br/>
        <w:t xml:space="preserve">  users ||--o{ employees : linked</w:t>
        <w:br/>
        <w:t xml:space="preserve">  roles ||--|{ permissions : grants</w:t>
        <w:br/>
        <w:t xml:space="preserve">  users ||--|{ roles : assigned</w:t>
      </w:r>
    </w:p>
    <w:p>
      <w:pPr>
        <w:pStyle w:val="Heading1"/>
      </w:pPr>
      <w:r>
        <w:t>Indexes (Notable)</w:t>
      </w:r>
    </w:p>
    <w:p>
      <w:pPr>
        <w:pStyle w:val="ListBullet"/>
      </w:pPr>
      <w:r>
        <w:t>`sales.created_at`, `sales.branch_id`</w:t>
      </w:r>
    </w:p>
    <w:p>
      <w:pPr>
        <w:pStyle w:val="ListBullet"/>
      </w:pPr>
      <w:r>
        <w:t>`appointments.appointment_date`, `appointments.branch_id`</w:t>
      </w:r>
    </w:p>
    <w:p>
      <w:pPr>
        <w:pStyle w:val="ListBullet"/>
      </w:pPr>
      <w:r>
        <w:t>`branch_stock(branch_id, product_id)` unique</w:t>
      </w:r>
    </w:p>
    <w:p>
      <w:pPr>
        <w:pStyle w:val="ListBullet"/>
      </w:pPr>
      <w:r>
        <w:t>`customers.phone`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11. API Documentation</w:t>
      </w:r>
    </w:p>
    <w:p>
      <w:r>
        <w:t>Base URL: http://localhost:3000/api (development)</w:t>
      </w:r>
    </w:p>
    <w:p>
      <w:r>
        <w:t>Authentication: Bearer JWT in Authorization header (except public routes)</w:t>
      </w:r>
    </w:p>
    <w:p>
      <w:pPr>
        <w:pStyle w:val="Heading1"/>
      </w:pPr>
      <w:r>
        <w:t>Public Routes (No 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`/plans`</w:t>
            </w:r>
          </w:p>
        </w:tc>
        <w:tc>
          <w:tcPr>
            <w:tcW w:type="dxa" w:w="2880"/>
          </w:tcPr>
          <w:p>
            <w:r>
              <w:t>Active public plans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`/public/signup`</w:t>
            </w:r>
          </w:p>
        </w:tc>
        <w:tc>
          <w:tcPr>
            <w:tcW w:type="dxa" w:w="2880"/>
          </w:tcPr>
          <w:p>
            <w:r>
              <w:t>Start signup + PayHere checkout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`/public/signup/orders/:orderId/status`</w:t>
            </w:r>
          </w:p>
        </w:tc>
        <w:tc>
          <w:tcPr>
            <w:tcW w:type="dxa" w:w="2880"/>
          </w:tcPr>
          <w:p>
            <w:r>
              <w:t>Poll signup order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`/public/signup/orders/:orderId/confirm-return`</w:t>
            </w:r>
          </w:p>
        </w:tc>
        <w:tc>
          <w:tcPr>
            <w:tcW w:type="dxa" w:w="2880"/>
          </w:tcPr>
          <w:p>
            <w:r>
              <w:t>Confirm payment on return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`/public/signup/orders/:orderId/cancel`</w:t>
            </w:r>
          </w:p>
        </w:tc>
        <w:tc>
          <w:tcPr>
            <w:tcW w:type="dxa" w:w="2880"/>
          </w:tcPr>
          <w:p>
            <w:r>
              <w:t>Cancel signup order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`/payments/payhere/notify`</w:t>
            </w:r>
          </w:p>
        </w:tc>
        <w:tc>
          <w:tcPr>
            <w:tcW w:type="dxa" w:w="2880"/>
          </w:tcPr>
          <w:p>
            <w:r>
              <w:t>PayHere webhook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`/auth/login`</w:t>
            </w:r>
          </w:p>
        </w:tc>
        <w:tc>
          <w:tcPr>
            <w:tcW w:type="dxa" w:w="2880"/>
          </w:tcPr>
          <w:p>
            <w:r>
              <w:t>Login (super admin or tenant user)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`/auth/refresh`</w:t>
            </w:r>
          </w:p>
        </w:tc>
        <w:tc>
          <w:tcPr>
            <w:tcW w:type="dxa" w:w="2880"/>
          </w:tcPr>
          <w:p>
            <w:r>
              <w:t>Refresh access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`/auth/forgot-password`</w:t>
            </w:r>
          </w:p>
        </w:tc>
        <w:tc>
          <w:tcPr>
            <w:tcW w:type="dxa" w:w="2880"/>
          </w:tcPr>
          <w:p>
            <w:r>
              <w:t>Request password reset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`/auth/reset-password`</w:t>
            </w:r>
          </w:p>
        </w:tc>
        <w:tc>
          <w:tcPr>
            <w:tcW w:type="dxa" w:w="2880"/>
          </w:tcPr>
          <w:p>
            <w:r>
              <w:t>Reset password with token</w:t>
            </w:r>
          </w:p>
        </w:tc>
      </w:tr>
    </w:tbl>
    <w:p/>
    <w:p>
      <w:pPr>
        <w:pStyle w:val="Heading1"/>
      </w:pPr>
      <w:r>
        <w:t>Auth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`/auth/me`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Current user profile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`/auth/logout`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Revoke refresh token</w:t>
            </w:r>
          </w:p>
        </w:tc>
      </w:tr>
    </w:tbl>
    <w:p/>
    <w:p>
      <w:pPr>
        <w:pStyle w:val="Heading1"/>
      </w:pPr>
      <w:r>
        <w:t>Super Admin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`/super-admin/salons`</w:t>
            </w:r>
          </w:p>
        </w:tc>
        <w:tc>
          <w:tcPr>
            <w:tcW w:type="dxa" w:w="2880"/>
          </w:tcPr>
          <w:p>
            <w:r>
              <w:t>List salons (paginated)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`/super-admin/salons`</w:t>
            </w:r>
          </w:p>
        </w:tc>
        <w:tc>
          <w:tcPr>
            <w:tcW w:type="dxa" w:w="2880"/>
          </w:tcPr>
          <w:p>
            <w:r>
              <w:t>Create salon (manual)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`/super-admin/salons/:id`</w:t>
            </w:r>
          </w:p>
        </w:tc>
        <w:tc>
          <w:tcPr>
            <w:tcW w:type="dxa" w:w="2880"/>
          </w:tcPr>
          <w:p>
            <w:r>
              <w:t>Salon detail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`/super-admin/salons/:id`</w:t>
            </w:r>
          </w:p>
        </w:tc>
        <w:tc>
          <w:tcPr>
            <w:tcW w:type="dxa" w:w="2880"/>
          </w:tcPr>
          <w:p>
            <w:r>
              <w:t>Update salon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`/super-admin/salons/:id/status`</w:t>
            </w:r>
          </w:p>
        </w:tc>
        <w:tc>
          <w:tcPr>
            <w:tcW w:type="dxa" w:w="2880"/>
          </w:tcPr>
          <w:p>
            <w:r>
              <w:t>Change tenant status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`/super-admin/salons/:id/features`</w:t>
            </w:r>
          </w:p>
        </w:tc>
        <w:tc>
          <w:tcPr>
            <w:tcW w:type="dxa" w:w="2880"/>
          </w:tcPr>
          <w:p>
            <w:r>
              <w:t>Manual features (non-subscription salons)</w:t>
            </w:r>
          </w:p>
        </w:tc>
      </w:tr>
      <w:tr>
        <w:tc>
          <w:tcPr>
            <w:tcW w:type="dxa" w:w="2880"/>
          </w:tcPr>
          <w:p>
            <w:r>
              <w:t>GET/POST/PATCH</w:t>
            </w:r>
          </w:p>
        </w:tc>
        <w:tc>
          <w:tcPr>
            <w:tcW w:type="dxa" w:w="2880"/>
          </w:tcPr>
          <w:p>
            <w:r>
              <w:t>`/super-admin/plans/*`</w:t>
            </w:r>
          </w:p>
        </w:tc>
        <w:tc>
          <w:tcPr>
            <w:tcW w:type="dxa" w:w="2880"/>
          </w:tcPr>
          <w:p>
            <w:r>
              <w:t>Plan management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`/super-admin/plans/:id/features`</w:t>
            </w:r>
          </w:p>
        </w:tc>
        <w:tc>
          <w:tcPr>
            <w:tcW w:type="dxa" w:w="2880"/>
          </w:tcPr>
          <w:p>
            <w:r>
              <w:t>Plan feature template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`/super-admin/subscriptions`</w:t>
            </w:r>
          </w:p>
        </w:tc>
        <w:tc>
          <w:tcPr>
            <w:tcW w:type="dxa" w:w="2880"/>
          </w:tcPr>
          <w:p>
            <w:r>
              <w:t>Assign plan (PENDING)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`/super-admin/subscriptions/custom`</w:t>
            </w:r>
          </w:p>
        </w:tc>
        <w:tc>
          <w:tcPr>
            <w:tcW w:type="dxa" w:w="2880"/>
          </w:tcPr>
          <w:p>
            <w:r>
              <w:t>Custom active subscription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`/super-admin/subscriptions/:id/activate`</w:t>
            </w:r>
          </w:p>
        </w:tc>
        <w:tc>
          <w:tcPr>
            <w:tcW w:type="dxa" w:w="2880"/>
          </w:tcPr>
          <w:p>
            <w:r>
              <w:t>Activate pending subscription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`/super-admin/subscriptions/:id/plan`</w:t>
            </w:r>
          </w:p>
        </w:tc>
        <w:tc>
          <w:tcPr>
            <w:tcW w:type="dxa" w:w="2880"/>
          </w:tcPr>
          <w:p>
            <w:r>
              <w:t>Change active plan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`/super-admin/subscriptions/tenant/:tenantId`</w:t>
            </w:r>
          </w:p>
        </w:tc>
        <w:tc>
          <w:tcPr>
            <w:tcW w:type="dxa" w:w="2880"/>
          </w:tcPr>
          <w:p>
            <w:r>
              <w:t>Tenant subscription context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`/features`</w:t>
            </w:r>
          </w:p>
        </w:tc>
        <w:tc>
          <w:tcPr>
            <w:tcW w:type="dxa" w:w="2880"/>
          </w:tcPr>
          <w:p>
            <w:r>
              <w:t>Feature catalog</w:t>
            </w:r>
          </w:p>
        </w:tc>
      </w:tr>
    </w:tbl>
    <w:p/>
    <w:p>
      <w:pPr>
        <w:pStyle w:val="Heading1"/>
      </w:pPr>
      <w:r>
        <w:t>Tenant Routes (Sample — Full Set)</w:t>
      </w:r>
    </w:p>
    <w:p>
      <w:r>
        <w:t>All require JWT + tenant context. Additional feature/permission guards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Base Path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`/tenant/features`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`/tenant/branches`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`/tenant/employees`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`/tenant/customers`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`/tenant/appointments`</w:t>
            </w:r>
          </w:p>
        </w:tc>
      </w:tr>
      <w:tr>
        <w:tc>
          <w:tcPr>
            <w:tcW w:type="dxa" w:w="4320"/>
          </w:tcPr>
          <w:p>
            <w:r>
              <w:t>Service categories</w:t>
            </w:r>
          </w:p>
        </w:tc>
        <w:tc>
          <w:tcPr>
            <w:tcW w:type="dxa" w:w="4320"/>
          </w:tcPr>
          <w:p>
            <w:r>
              <w:t>`/tenant/service-categories`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`/tenant/services`</w:t>
            </w:r>
          </w:p>
        </w:tc>
      </w:tr>
      <w:tr>
        <w:tc>
          <w:tcPr>
            <w:tcW w:type="dxa" w:w="4320"/>
          </w:tcPr>
          <w:p>
            <w:r>
              <w:t>Product categories</w:t>
            </w:r>
          </w:p>
        </w:tc>
        <w:tc>
          <w:tcPr>
            <w:tcW w:type="dxa" w:w="4320"/>
          </w:tcPr>
          <w:p>
            <w:r>
              <w:t>`/tenant/product-categories`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`/tenant/products`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`/tenant/stock`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`/tenant/pos/sales`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`/tenant/sales`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`/tenant/dashboard`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`/tenant/reports/*`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`/tenant/settings/*`</w:t>
            </w:r>
          </w:p>
        </w:tc>
      </w:tr>
    </w:tbl>
    <w:p/>
    <w:p>
      <w:pPr>
        <w:pStyle w:val="Heading2"/>
      </w:pPr>
      <w:r>
        <w:t>Example: Create Customer</w:t>
      </w:r>
    </w:p>
    <w:p>
      <w:r>
        <w:rPr>
          <w:rFonts w:ascii="Consolas" w:hAnsi="Consolas"/>
          <w:sz w:val="18"/>
        </w:rPr>
        <w:t>POST /api/tenant/customers</w:t>
        <w:br/>
        <w:t>Authorization: Bearer {token}</w:t>
        <w:br/>
        <w:t>Feature: CUSTOMERS</w:t>
        <w:br/>
        <w:t>Permission: CUSTOMER_CREATE</w:t>
        <w:br/>
        <w:br/>
        <w:t>Request:</w:t>
        <w:br/>
        <w:t>{</w:t>
        <w:br/>
        <w:t xml:space="preserve">  "name": "Jane Doe",</w:t>
        <w:br/>
        <w:t xml:space="preserve">  "phone": "0771234567",</w:t>
        <w:br/>
        <w:t xml:space="preserve">  "email": "jane@example.com",</w:t>
        <w:br/>
        <w:t xml:space="preserve">  "birthday": "1990-01-15",</w:t>
        <w:br/>
        <w:t xml:space="preserve">  "notes": "Prefers morning appointments"</w:t>
        <w:br/>
        <w:t>}</w:t>
        <w:br/>
        <w:br/>
        <w:t>Response: 201</w:t>
        <w:br/>
        <w:t>{</w:t>
        <w:br/>
        <w:t xml:space="preserve">  "id": "uuid",</w:t>
        <w:br/>
        <w:t xml:space="preserve">  "code": "CUST-0001",</w:t>
        <w:br/>
        <w:t xml:space="preserve">  "name": "Jane Doe",</w:t>
        <w:br/>
        <w:t xml:space="preserve">  "phone": "0771234567",</w:t>
        <w:br/>
        <w:t xml:space="preserve">  ...</w:t>
        <w:br/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12. Authentication and Security</w:t>
      </w:r>
    </w:p>
    <w:p>
      <w:pPr>
        <w:pStyle w:val="Heading1"/>
      </w:pPr>
      <w:r>
        <w:t>Login Flow</w:t>
      </w:r>
    </w:p>
    <w:p>
      <w:r>
        <w:rPr>
          <w:rFonts w:ascii="Consolas" w:hAnsi="Consolas"/>
          <w:sz w:val="18"/>
        </w:rPr>
        <w:t>sequenceDiagram</w:t>
        <w:br/>
        <w:t xml:space="preserve">  participant U as User</w:t>
        <w:br/>
        <w:t xml:space="preserve">  participant FE as Frontend</w:t>
        <w:br/>
        <w:t xml:space="preserve">  participant API as Backend</w:t>
        <w:br/>
        <w:t xml:space="preserve">  participant DB as Database</w:t>
        <w:br/>
        <w:br/>
        <w:t xml:space="preserve">  U-&gt;&gt;FE: Enter email/password</w:t>
        <w:br/>
        <w:t xml:space="preserve">  FE-&gt;&gt;API: POST /auth/login</w:t>
        <w:br/>
        <w:t xml:space="preserve">  API-&gt;&gt;DB: Find super_admin_users OR scan tenant users</w:t>
        <w:br/>
        <w:t xml:space="preserve">  API-&gt;&gt;API: bcrypt verify password</w:t>
        <w:br/>
        <w:t xml:space="preserve">  API-&gt;&gt;FE: accessToken + refreshToken + user</w:t>
        <w:br/>
        <w:t xml:space="preserve">  FE-&gt;&gt;FE: Store tokens in localStorage</w:t>
        <w:br/>
        <w:t xml:space="preserve">  FE-&gt;&gt;API: Subsequent requests with Bearer token</w:t>
      </w:r>
    </w:p>
    <w:p>
      <w:pPr>
        <w:pStyle w:val="Heading1"/>
      </w:pPr>
      <w:r>
        <w:t>Token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Expiry (default)</w:t>
            </w:r>
          </w:p>
        </w:tc>
      </w:tr>
      <w:tr>
        <w:tc>
          <w:tcPr>
            <w:tcW w:type="dxa" w:w="2880"/>
          </w:tcPr>
          <w:p>
            <w:r>
              <w:t>Access token</w:t>
            </w:r>
          </w:p>
        </w:tc>
        <w:tc>
          <w:tcPr>
            <w:tcW w:type="dxa" w:w="2880"/>
          </w:tcPr>
          <w:p>
            <w:r>
              <w:t>localStorage (`salon_saas_access_token`)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Refresh token</w:t>
            </w:r>
          </w:p>
        </w:tc>
        <w:tc>
          <w:tcPr>
            <w:tcW w:type="dxa" w:w="2880"/>
          </w:tcPr>
          <w:p>
            <w:r>
              <w:t>localStorage (`salon_saas_refresh_token`)</w:t>
            </w:r>
          </w:p>
        </w:tc>
        <w:tc>
          <w:tcPr>
            <w:tcW w:type="dxa" w:w="2880"/>
          </w:tcPr>
          <w:p>
            <w:r>
              <w:t>7 days</w:t>
            </w:r>
          </w:p>
        </w:tc>
      </w:tr>
    </w:tbl>
    <w:p/>
    <w:p>
      <w:pPr>
        <w:pStyle w:val="ListBullet"/>
      </w:pPr>
      <w:r>
        <w:t>Axios interceptor auto-refreshes on 401</w:t>
      </w:r>
    </w:p>
    <w:p>
      <w:pPr>
        <w:pStyle w:val="ListBullet"/>
      </w:pPr>
      <w:r>
        <w:t>Refresh tokens stored hashed in database</w:t>
      </w:r>
    </w:p>
    <w:p>
      <w:pPr>
        <w:pStyle w:val="ListBullet"/>
      </w:pPr>
      <w:r>
        <w:t>Logout revokes refresh token</w:t>
      </w:r>
    </w:p>
    <w:p>
      <w:pPr>
        <w:pStyle w:val="Heading1"/>
      </w:pPr>
      <w:r>
        <w:t>Password Security</w:t>
      </w:r>
    </w:p>
    <w:p>
      <w:pPr>
        <w:pStyle w:val="ListBullet"/>
      </w:pPr>
      <w:r>
        <w:t>bcrypt hashing (cost factor 12)</w:t>
      </w:r>
    </w:p>
    <w:p>
      <w:pPr>
        <w:pStyle w:val="ListBullet"/>
      </w:pPr>
      <w:r>
        <w:t>Password reset via email token (public `password_reset_tokens` table)</w:t>
      </w:r>
    </w:p>
    <w:p>
      <w:pPr>
        <w:pStyle w:val="ListBullet"/>
      </w:pPr>
      <w:r>
        <w:t>Minimum password rules on reset/signup forms (frontend validation)</w:t>
      </w:r>
    </w:p>
    <w:p>
      <w:pPr>
        <w:pStyle w:val="Heading1"/>
      </w:pPr>
      <w:r>
        <w:t>Authorization</w:t>
      </w:r>
    </w:p>
    <w:p>
      <w:pPr>
        <w:pStyle w:val="ListBullet"/>
      </w:pPr>
      <w:r>
        <w:t>**Role-based:** Super Admin vs tenant roles</w:t>
      </w:r>
    </w:p>
    <w:p>
      <w:pPr>
        <w:pStyle w:val="ListBullet"/>
      </w:pPr>
      <w:r>
        <w:t>**Feature-based:** Subscription entitlements</w:t>
      </w:r>
    </w:p>
    <w:p>
      <w:pPr>
        <w:pStyle w:val="ListBullet"/>
      </w:pPr>
      <w:r>
        <w:t>**Permission-based:** Granular RBAC within tenant</w:t>
      </w:r>
    </w:p>
    <w:p>
      <w:pPr>
        <w:pStyle w:val="ListBullet"/>
      </w:pPr>
      <w:r>
        <w:t>**Throttling:** 100 requests/minute global; tighter on auth endpoints</w:t>
      </w:r>
    </w:p>
    <w:p>
      <w:pPr>
        <w:pStyle w:val="Heading1"/>
      </w:pPr>
      <w:r>
        <w:t>API Protection</w:t>
      </w:r>
    </w:p>
    <w:p>
      <w:pPr>
        <w:pStyle w:val="ListBullet"/>
      </w:pPr>
      <w:r>
        <w:t>CORS configured via `FRONTEND_URL`</w:t>
      </w:r>
    </w:p>
    <w:p>
      <w:pPr>
        <w:pStyle w:val="ListBullet"/>
      </w:pPr>
      <w:r>
        <w:t>ValidationPipe with whitelist on DTOs</w:t>
      </w:r>
    </w:p>
    <w:p>
      <w:pPr>
        <w:pStyle w:val="ListBullet"/>
      </w:pPr>
      <w:r>
        <w:t>Tenant schema names validated before SQL execution</w:t>
      </w:r>
    </w:p>
    <w:p>
      <w:pPr>
        <w:pStyle w:val="Heading1"/>
      </w:pPr>
      <w:r>
        <w:t>File Access Security</w:t>
      </w:r>
    </w:p>
    <w:p>
      <w:pPr>
        <w:pStyle w:val="ListBullet"/>
      </w:pPr>
      <w:r>
        <w:t>Logo upload: SALON_ADMIN only</w:t>
      </w:r>
    </w:p>
    <w:p>
      <w:pPr>
        <w:pStyle w:val="ListBullet"/>
      </w:pPr>
      <w:r>
        <w:t>Static files served from `/api/uploads/` — **Partially Implemented** access control (public static serve; obscurity via tenant UUID filename)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13. File Upload and Storage System</w:t>
      </w:r>
    </w:p>
    <w:p>
      <w:r>
        <w:t>Status: Partially Implemented (logo upload only)</w:t>
      </w:r>
    </w:p>
    <w:p>
      <w:r>
        <w:rPr>
          <w:rFonts w:ascii="Consolas" w:hAnsi="Consolas"/>
          <w:sz w:val="18"/>
        </w:rPr>
        <w:t>flowchart LR</w:t>
        <w:br/>
        <w:t xml:space="preserve">  A[Salon Admin uploads logo] --&gt; B[POST /tenant/settings/logo]</w:t>
        <w:br/>
        <w:t xml:space="preserve">  B --&gt; C[Multer memory validation]</w:t>
        <w:br/>
        <w:t xml:space="preserve">  C --&gt; D[Max 2MB JPEG/PNG/WebP/GIF]</w:t>
        <w:br/>
        <w:t xml:space="preserve">  D --&gt; E[Write to uploads/tenants/tenantId.ext]</w:t>
        <w:br/>
        <w:t xml:space="preserve">  E --&gt; F[Update tenants.logoUrl in public schema]</w:t>
        <w:br/>
        <w:t xml:space="preserve">  F --&gt; G[Served at /api/uploads/tenants/...]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Upload endpoint</w:t>
            </w:r>
          </w:p>
        </w:tc>
        <w:tc>
          <w:tcPr>
            <w:tcW w:type="dxa" w:w="4320"/>
          </w:tcPr>
          <w:p>
            <w:r>
              <w:t>`POST /api/tenant/settings/logo`</w:t>
            </w:r>
          </w:p>
        </w:tc>
      </w:tr>
      <w:tr>
        <w:tc>
          <w:tcPr>
            <w:tcW w:type="dxa" w:w="4320"/>
          </w:tcPr>
          <w:p>
            <w:r>
              <w:t>Delete endpoint</w:t>
            </w:r>
          </w:p>
        </w:tc>
        <w:tc>
          <w:tcPr>
            <w:tcW w:type="dxa" w:w="4320"/>
          </w:tcPr>
          <w:p>
            <w:r>
              <w:t>`DELETE /api/tenant/settings/logo`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Local filesystem `{cwd}/uploads/tenants/`</w:t>
            </w:r>
          </w:p>
        </w:tc>
      </w:tr>
      <w:tr>
        <w:tc>
          <w:tcPr>
            <w:tcW w:type="dxa" w:w="4320"/>
          </w:tcPr>
          <w:p>
            <w:r>
              <w:t>Database record</w:t>
            </w:r>
          </w:p>
        </w:tc>
        <w:tc>
          <w:tcPr>
            <w:tcW w:type="dxa" w:w="4320"/>
          </w:tcPr>
          <w:p>
            <w:r>
              <w:t>`tenants.logoUrl` (public schema)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**Not Implemented** (no resize/optimization)</w:t>
            </w:r>
          </w:p>
        </w:tc>
      </w:tr>
      <w:tr>
        <w:tc>
          <w:tcPr>
            <w:tcW w:type="dxa" w:w="4320"/>
          </w:tcPr>
          <w:p>
            <w:r>
              <w:t>General media library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14. Deployment Documentation</w:t>
      </w:r>
    </w:p>
    <w:p>
      <w:pPr>
        <w:pStyle w:val="Heading1"/>
      </w:pPr>
      <w:r>
        <w:t>Current Infrastructure</w:t>
      </w:r>
    </w:p>
    <w:p>
      <w:r>
        <w:rPr>
          <w:rFonts w:ascii="Consolas" w:hAnsi="Consolas"/>
          <w:sz w:val="18"/>
        </w:rPr>
        <w:t>flowchart LR</w:t>
        <w:br/>
        <w:t xml:space="preserve">  Dev[Developer Machine] --&gt; Git[Git Repository]</w:t>
        <w:br/>
        <w:t xml:space="preserve">  Git --&gt; Manual[Manual Deploy - Not Automated]</w:t>
        <w:br/>
        <w:t xml:space="preserve">  Manual --&gt; DockerPG[Docker Compose PostgreSQL]</w:t>
        <w:br/>
        <w:t xml:space="preserve">  Manual --&gt; Backend[npm run start:prod]</w:t>
        <w:br/>
        <w:t xml:space="preserve">  Manual --&gt; Frontend[Static build / npm run dev]</w:t>
      </w:r>
    </w:p>
    <w:p>
      <w:pPr>
        <w:pStyle w:val="Heading1"/>
      </w:pPr>
      <w:r>
        <w:t>Docker Architecture</w:t>
      </w:r>
    </w:p>
    <w:p>
      <w:r>
        <w:t>Partially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postgres:17-alpine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Database only</w:t>
            </w:r>
          </w:p>
        </w:tc>
      </w:tr>
    </w:tbl>
    <w:p/>
    <w:p>
      <w:r>
        <w:t>Not Implemented: Backend container, frontend container, reverse proxy (nginx), SSL termination</w:t>
      </w:r>
    </w:p>
    <w:p>
      <w:pPr>
        <w:pStyle w:val="Heading1"/>
      </w:pPr>
      <w:r>
        <w:t>Environment Variables</w:t>
      </w:r>
    </w:p>
    <w:p>
      <w:r>
        <w:t>See backend/.env.example: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PostgreSQL connection</w:t>
            </w:r>
          </w:p>
        </w:tc>
      </w:tr>
      <w:tr>
        <w:tc>
          <w:tcPr>
            <w:tcW w:type="dxa" w:w="2880"/>
          </w:tcPr>
          <w:p>
            <w:r>
              <w:t>JWT_ACCESS_SECRET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JWT signing</w:t>
            </w:r>
          </w:p>
        </w:tc>
      </w:tr>
      <w:tr>
        <w:tc>
          <w:tcPr>
            <w:tcW w:type="dxa" w:w="2880"/>
          </w:tcPr>
          <w:p>
            <w:r>
              <w:t>JWT_REFRESH_SECRET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Refresh token signing</w:t>
            </w:r>
          </w:p>
        </w:tc>
      </w:tr>
      <w:tr>
        <w:tc>
          <w:tcPr>
            <w:tcW w:type="dxa" w:w="2880"/>
          </w:tcPr>
          <w:p>
            <w:r>
              <w:t>SUPER_ADMIN_EMAIL</w:t>
            </w:r>
          </w:p>
        </w:tc>
        <w:tc>
          <w:tcPr>
            <w:tcW w:type="dxa" w:w="2880"/>
          </w:tcPr>
          <w:p>
            <w:r>
              <w:t>Yes (seed)</w:t>
            </w:r>
          </w:p>
        </w:tc>
        <w:tc>
          <w:tcPr>
            <w:tcW w:type="dxa" w:w="2880"/>
          </w:tcPr>
          <w:p>
            <w:r>
              <w:t>Initial super admin</w:t>
            </w:r>
          </w:p>
        </w:tc>
      </w:tr>
      <w:tr>
        <w:tc>
          <w:tcPr>
            <w:tcW w:type="dxa" w:w="2880"/>
          </w:tcPr>
          <w:p>
            <w:r>
              <w:t>SUPER_ADMIN_PASSWORD</w:t>
            </w:r>
          </w:p>
        </w:tc>
        <w:tc>
          <w:tcPr>
            <w:tcW w:type="dxa" w:w="2880"/>
          </w:tcPr>
          <w:p>
            <w:r>
              <w:t>Yes (seed)</w:t>
            </w:r>
          </w:p>
        </w:tc>
        <w:tc>
          <w:tcPr>
            <w:tcW w:type="dxa" w:w="2880"/>
          </w:tcPr>
          <w:p>
            <w:r>
              <w:t>Initial super admin</w:t>
            </w:r>
          </w:p>
        </w:tc>
      </w:tr>
      <w:tr>
        <w:tc>
          <w:tcPr>
            <w:tcW w:type="dxa" w:w="2880"/>
          </w:tcPr>
          <w:p>
            <w:r>
              <w:t>FRONTEND_URL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CORS</w:t>
            </w:r>
          </w:p>
        </w:tc>
      </w:tr>
      <w:tr>
        <w:tc>
          <w:tcPr>
            <w:tcW w:type="dxa" w:w="2880"/>
          </w:tcPr>
          <w:p>
            <w:r>
              <w:t>PAYHERE_*</w:t>
            </w:r>
          </w:p>
        </w:tc>
        <w:tc>
          <w:tcPr>
            <w:tcW w:type="dxa" w:w="2880"/>
          </w:tcPr>
          <w:p>
            <w:r>
              <w:t>Signup</w:t>
            </w:r>
          </w:p>
        </w:tc>
        <w:tc>
          <w:tcPr>
            <w:tcW w:type="dxa" w:w="2880"/>
          </w:tcPr>
          <w:p>
            <w:r>
              <w:t>Payment gateway</w:t>
            </w:r>
          </w:p>
        </w:tc>
      </w:tr>
      <w:tr>
        <w:tc>
          <w:tcPr>
            <w:tcW w:type="dxa" w:w="2880"/>
          </w:tcPr>
          <w:p>
            <w:r>
              <w:t>SMTP_*</w:t>
            </w:r>
          </w:p>
        </w:tc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Email delivery</w:t>
            </w:r>
          </w:p>
        </w:tc>
      </w:tr>
    </w:tbl>
    <w:p/>
    <w:p>
      <w:r>
        <w:t>Frontend: VITE_API_BASE_URL</w:t>
      </w:r>
    </w:p>
    <w:p>
      <w:pPr>
        <w:pStyle w:val="Heading1"/>
      </w:pPr>
      <w:r>
        <w:t>Build Process</w:t>
      </w:r>
    </w:p>
    <w:p>
      <w:r>
        <w:rPr>
          <w:rFonts w:ascii="Consolas" w:hAnsi="Consolas"/>
          <w:sz w:val="18"/>
        </w:rPr>
        <w:t># Backend</w:t>
        <w:br/>
        <w:t>cd backend &amp;&amp; npm install &amp;&amp; npx prisma generate &amp;&amp; npm run build</w:t>
        <w:br/>
        <w:br/>
        <w:t># Frontend</w:t>
        <w:br/>
        <w:t>cd frontend &amp;&amp; npm install &amp;&amp; npm run build</w:t>
      </w:r>
    </w:p>
    <w:p>
      <w:pPr>
        <w:pStyle w:val="Heading1"/>
      </w:pPr>
      <w:r>
        <w:t>Deployment Process (Manual — Documented)</w:t>
      </w:r>
    </w:p>
    <w:p>
      <w:r>
        <w:t>1. Start PostgreSQL: docker compose up -d</w:t>
      </w:r>
    </w:p>
    <w:p>
      <w:r>
        <w:t>2. Configure .env files</w:t>
      </w:r>
    </w:p>
    <w:p>
      <w:r>
        <w:t>3. Backend auto-migrates on startup (DATABASE_AUTO_SETUP=true)</w:t>
      </w:r>
    </w:p>
    <w:p>
      <w:r>
        <w:t>4. Run backend: npm run start:prod</w:t>
      </w:r>
    </w:p>
    <w:p>
      <w:r>
        <w:t>5. Serve frontend: static files from frontend/dist or dev server</w:t>
      </w:r>
    </w:p>
    <w:p>
      <w:r>
        <w:t>CI/CD: Not Implemented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15. Testing Documentation</w:t>
      </w:r>
    </w:p>
    <w:p>
      <w:pPr>
        <w:pStyle w:val="Heading1"/>
      </w:pPr>
      <w:r>
        <w:t>Existing Automated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`app.controller.spec.ts`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Health endpoint</w:t>
            </w:r>
          </w:p>
        </w:tc>
      </w:tr>
      <w:tr>
        <w:tc>
          <w:tcPr>
            <w:tcW w:type="dxa" w:w="2880"/>
          </w:tcPr>
          <w:p>
            <w:r>
              <w:t>`plans.service.spec.ts`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Plan service</w:t>
            </w:r>
          </w:p>
        </w:tc>
      </w:tr>
      <w:tr>
        <w:tc>
          <w:tcPr>
            <w:tcW w:type="dxa" w:w="2880"/>
          </w:tcPr>
          <w:p>
            <w:r>
              <w:t>`subscriptions.service.spec.ts`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Subscription lifecycle</w:t>
            </w:r>
          </w:p>
        </w:tc>
      </w:tr>
      <w:tr>
        <w:tc>
          <w:tcPr>
            <w:tcW w:type="dxa" w:w="2880"/>
          </w:tcPr>
          <w:p>
            <w:r>
              <w:t>`feature.guard.spec.ts`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Feature guard</w:t>
            </w:r>
          </w:p>
        </w:tc>
      </w:tr>
      <w:tr>
        <w:tc>
          <w:tcPr>
            <w:tcW w:type="dxa" w:w="2880"/>
          </w:tcPr>
          <w:p>
            <w:r>
              <w:t>`tenant-isolation.spec.ts`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Tenant isolation</w:t>
            </w:r>
          </w:p>
        </w:tc>
      </w:tr>
      <w:tr>
        <w:tc>
          <w:tcPr>
            <w:tcW w:type="dxa" w:w="2880"/>
          </w:tcPr>
          <w:p>
            <w:r>
              <w:t>`test/app.e2e-spec.ts`</w:t>
            </w:r>
          </w:p>
        </w:tc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Health check only</w:t>
            </w:r>
          </w:p>
        </w:tc>
      </w:tr>
    </w:tbl>
    <w:p/>
    <w:p>
      <w:pPr>
        <w:pStyle w:val="Heading1"/>
      </w:pPr>
      <w:r>
        <w:t>Manual Test Scripts (`backend/scripts/`)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`test-appointments-api.ts`</w:t>
            </w:r>
          </w:p>
        </w:tc>
        <w:tc>
          <w:tcPr>
            <w:tcW w:type="dxa" w:w="4320"/>
          </w:tcPr>
          <w:p>
            <w:r>
              <w:t>Appointments CRUD</w:t>
            </w:r>
          </w:p>
        </w:tc>
      </w:tr>
      <w:tr>
        <w:tc>
          <w:tcPr>
            <w:tcW w:type="dxa" w:w="4320"/>
          </w:tcPr>
          <w:p>
            <w:r>
              <w:t>`test-api-flow.ts`</w:t>
            </w:r>
          </w:p>
        </w:tc>
        <w:tc>
          <w:tcPr>
            <w:tcW w:type="dxa" w:w="4320"/>
          </w:tcPr>
          <w:p>
            <w:r>
              <w:t>General API flow</w:t>
            </w:r>
          </w:p>
        </w:tc>
      </w:tr>
      <w:tr>
        <w:tc>
          <w:tcPr>
            <w:tcW w:type="dxa" w:w="4320"/>
          </w:tcPr>
          <w:p>
            <w:r>
              <w:t>`verify-full-signup-flow.ts`</w:t>
            </w:r>
          </w:p>
        </w:tc>
        <w:tc>
          <w:tcPr>
            <w:tcW w:type="dxa" w:w="4320"/>
          </w:tcPr>
          <w:p>
            <w:r>
              <w:t>Signup + payment</w:t>
            </w:r>
          </w:p>
        </w:tc>
      </w:tr>
      <w:tr>
        <w:tc>
          <w:tcPr>
            <w:tcW w:type="dxa" w:w="4320"/>
          </w:tcPr>
          <w:p>
            <w:r>
              <w:t>`verify-settings-apis.ts`</w:t>
            </w:r>
          </w:p>
        </w:tc>
        <w:tc>
          <w:tcPr>
            <w:tcW w:type="dxa" w:w="4320"/>
          </w:tcPr>
          <w:p>
            <w:r>
              <w:t>Settings endpoints</w:t>
            </w:r>
          </w:p>
        </w:tc>
      </w:tr>
      <w:tr>
        <w:tc>
          <w:tcPr>
            <w:tcW w:type="dxa" w:w="4320"/>
          </w:tcPr>
          <w:p>
            <w:r>
              <w:t>`test-employees-api.ts`</w:t>
            </w:r>
          </w:p>
        </w:tc>
        <w:tc>
          <w:tcPr>
            <w:tcW w:type="dxa" w:w="4320"/>
          </w:tcPr>
          <w:p>
            <w:r>
              <w:t>Employee APIs</w:t>
            </w:r>
          </w:p>
        </w:tc>
      </w:tr>
      <w:tr>
        <w:tc>
          <w:tcPr>
            <w:tcW w:type="dxa" w:w="4320"/>
          </w:tcPr>
          <w:p>
            <w:r>
              <w:t>Others</w:t>
            </w:r>
          </w:p>
        </w:tc>
        <w:tc>
          <w:tcPr>
            <w:tcW w:type="dxa" w:w="4320"/>
          </w:tcPr>
          <w:p>
            <w:r>
              <w:t>Login, branches, customers, etc.</w:t>
            </w:r>
          </w:p>
        </w:tc>
      </w:tr>
    </w:tbl>
    <w:p/>
    <w:p>
      <w:pPr>
        <w:pStyle w:val="Heading1"/>
      </w:pPr>
      <w:r>
        <w:t>Testing Approach</w:t>
      </w:r>
    </w:p>
    <w:p>
      <w:pPr>
        <w:pStyle w:val="ListBullet"/>
      </w:pPr>
      <w:r>
        <w:t>Jest for unit/integration tests</w:t>
      </w:r>
    </w:p>
    <w:p>
      <w:pPr>
        <w:pStyle w:val="ListBullet"/>
      </w:pPr>
      <w:r>
        <w:t>Standalone TypeScript scripts for manual API verification against running server</w:t>
      </w:r>
    </w:p>
    <w:p>
      <w:pPr>
        <w:pStyle w:val="ListBullet"/>
      </w:pPr>
      <w:r>
        <w:t>**Not Implemented:** Frontend component tests, E2E browser tests (Cypress/Playwright), load testing</w:t>
      </w:r>
    </w:p>
    <w:p>
      <w:pPr>
        <w:pStyle w:val="Heading1"/>
      </w:pPr>
      <w:r>
        <w:t>Important Test Cases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Authentication (login, refresh, reset)</w:t>
            </w:r>
          </w:p>
        </w:tc>
        <w:tc>
          <w:tcPr>
            <w:tcW w:type="dxa" w:w="4320"/>
          </w:tcPr>
          <w:p>
            <w:r>
              <w:t>High — partially covered</w:t>
            </w:r>
          </w:p>
        </w:tc>
      </w:tr>
      <w:tr>
        <w:tc>
          <w:tcPr>
            <w:tcW w:type="dxa" w:w="4320"/>
          </w:tcPr>
          <w:p>
            <w:r>
              <w:t>Permission enforcement per role</w:t>
            </w:r>
          </w:p>
        </w:tc>
        <w:tc>
          <w:tcPr>
            <w:tcW w:type="dxa" w:w="4320"/>
          </w:tcPr>
          <w:p>
            <w:r>
              <w:t>High — partial</w:t>
            </w:r>
          </w:p>
        </w:tc>
      </w:tr>
      <w:tr>
        <w:tc>
          <w:tcPr>
            <w:tcW w:type="dxa" w:w="4320"/>
          </w:tcPr>
          <w:p>
            <w:r>
              <w:t>Feature guard per subscription</w:t>
            </w:r>
          </w:p>
        </w:tc>
        <w:tc>
          <w:tcPr>
            <w:tcW w:type="dxa" w:w="4320"/>
          </w:tcPr>
          <w:p>
            <w:r>
              <w:t>Medium — unit test exists</w:t>
            </w:r>
          </w:p>
        </w:tc>
      </w:tr>
      <w:tr>
        <w:tc>
          <w:tcPr>
            <w:tcW w:type="dxa" w:w="4320"/>
          </w:tcPr>
          <w:p>
            <w:r>
              <w:t>POS sale + stock reduction</w:t>
            </w:r>
          </w:p>
        </w:tc>
        <w:tc>
          <w:tcPr>
            <w:tcW w:type="dxa" w:w="4320"/>
          </w:tcPr>
          <w:p>
            <w:r>
              <w:t>High — manual scripts only</w:t>
            </w:r>
          </w:p>
        </w:tc>
      </w:tr>
      <w:tr>
        <w:tc>
          <w:tcPr>
            <w:tcW w:type="dxa" w:w="4320"/>
          </w:tcPr>
          <w:p>
            <w:r>
              <w:t>PayHere signup webhook</w:t>
            </w:r>
          </w:p>
        </w:tc>
        <w:tc>
          <w:tcPr>
            <w:tcW w:type="dxa" w:w="4320"/>
          </w:tcPr>
          <w:p>
            <w:r>
              <w:t>High — verify script exists</w:t>
            </w:r>
          </w:p>
        </w:tc>
      </w:tr>
      <w:tr>
        <w:tc>
          <w:tcPr>
            <w:tcW w:type="dxa" w:w="4320"/>
          </w:tcPr>
          <w:p>
            <w:r>
              <w:t>Multi-tenant isolation</w:t>
            </w:r>
          </w:p>
        </w:tc>
        <w:tc>
          <w:tcPr>
            <w:tcW w:type="dxa" w:w="4320"/>
          </w:tcPr>
          <w:p>
            <w:r>
              <w:t>Medium — spec exists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16. Business Process Documentation</w:t>
      </w:r>
    </w:p>
    <w:p>
      <w:pPr>
        <w:pStyle w:val="Heading1"/>
      </w:pPr>
      <w:r>
        <w:t>Scenario A: New Salon Self-Service Signup</w:t>
      </w:r>
    </w:p>
    <w:p>
      <w:r>
        <w:rPr>
          <w:rFonts w:ascii="Consolas" w:hAnsi="Consolas"/>
          <w:sz w:val="18"/>
        </w:rPr>
        <w:t>flowchart TD</w:t>
        <w:br/>
        <w:t xml:space="preserve">  A[Salon owner visits website] --&gt; B[Selects Gold plan]</w:t>
        <w:br/>
        <w:t xml:space="preserve">  B --&gt; C[Fills signup form]</w:t>
        <w:br/>
        <w:t xml:space="preserve">  C --&gt; D[Pays via PayHere]</w:t>
        <w:br/>
        <w:t xml:space="preserve">  D --&gt; E[Subscription activated]</w:t>
        <w:br/>
        <w:t xml:space="preserve">  E --&gt; F[Super Admin activates salon]</w:t>
        <w:br/>
        <w:t xml:space="preserve">  F --&gt; G[Owner logs in]</w:t>
        <w:br/>
        <w:t xml:space="preserve">  G --&gt; H[Sets up services, products, staff]</w:t>
        <w:br/>
        <w:t xml:space="preserve">  H --&gt; I[Opens for business]</w:t>
      </w:r>
    </w:p>
    <w:p>
      <w:pPr>
        <w:pStyle w:val="Heading1"/>
      </w:pPr>
      <w:r>
        <w:t>Scenario B: Walk-In Customer Sale</w:t>
      </w:r>
    </w:p>
    <w:p>
      <w:r>
        <w:rPr>
          <w:rFonts w:ascii="Consolas" w:hAnsi="Consolas"/>
          <w:sz w:val="18"/>
        </w:rPr>
        <w:t>flowchart TD</w:t>
        <w:br/>
        <w:t xml:space="preserve">  A[Customer walks in] --&gt; B[Staff opens POS]</w:t>
        <w:br/>
        <w:t xml:space="preserve">  B --&gt; C[Select Walk-in customer]</w:t>
        <w:br/>
        <w:t xml:space="preserve">  C --&gt; D[Add services + assign stylist]</w:t>
        <w:br/>
        <w:t xml:space="preserve">  D --&gt; E[Add retail products optional]</w:t>
        <w:br/>
        <w:t xml:space="preserve">  E --&gt; F[Apply discounts]</w:t>
        <w:br/>
        <w:t xml:space="preserve">  F --&gt; G[Process payment]</w:t>
        <w:br/>
        <w:t xml:space="preserve">  G --&gt; H[Sale recorded]</w:t>
        <w:br/>
        <w:t xml:space="preserve">  H --&gt; I[Product stock reduced]</w:t>
        <w:br/>
        <w:t xml:space="preserve">  I --&gt; J[Visible in Sales History + Reports]</w:t>
      </w:r>
    </w:p>
    <w:p>
      <w:pPr>
        <w:pStyle w:val="Heading1"/>
      </w:pPr>
      <w:r>
        <w:t>Scenario C: Appointment-Based Visit</w:t>
      </w:r>
    </w:p>
    <w:p>
      <w:r>
        <w:rPr>
          <w:rFonts w:ascii="Consolas" w:hAnsi="Consolas"/>
          <w:sz w:val="18"/>
        </w:rPr>
        <w:t>flowchart TD</w:t>
        <w:br/>
        <w:t xml:space="preserve">  A[Staff creates appointment] --&gt; B[Assigns customer, services, time]</w:t>
        <w:br/>
        <w:t xml:space="preserve">  B --&gt; C[Customer arrives]</w:t>
        <w:br/>
        <w:t xml:space="preserve">  C --&gt; D[Staff confirms appointment status]</w:t>
        <w:br/>
        <w:t xml:space="preserve">  D --&gt; E[Service performed]</w:t>
        <w:br/>
        <w:t xml:space="preserve">  E --&gt; F[POS billing optional separate step]</w:t>
        <w:br/>
        <w:t xml:space="preserve">  F --&gt; G[Appointment marked COMPLETED]</w:t>
      </w:r>
    </w:p>
    <w:p>
      <w:pPr>
        <w:ind w:left="360"/>
      </w:pPr>
      <w:r>
        <w:t>**Note:** Appointment → POS linkage is **Not Implemented** (manual separate steps).</w:t>
      </w:r>
    </w:p>
    <w:p>
      <w:pPr>
        <w:pStyle w:val="Heading1"/>
      </w:pPr>
      <w:r>
        <w:t>Scenario D: Inventory Replenishment</w:t>
      </w:r>
    </w:p>
    <w:p>
      <w:r>
        <w:t>1. Stock Keeper views low stock (Dashboard or Reports)</w:t>
      </w:r>
    </w:p>
    <w:p>
      <w:r>
        <w:t>2. Opens Inventory → Stock In</w:t>
      </w:r>
    </w:p>
    <w:p>
      <w:r>
        <w:t>3. Records quantity received</w:t>
      </w:r>
    </w:p>
    <w:p>
      <w:r>
        <w:t>4. branch_stock updated; movement logged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17. Missing Features / Future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Customer online booking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Public booking portal with availability</w:t>
            </w:r>
          </w:p>
        </w:tc>
      </w:tr>
      <w:tr>
        <w:tc>
          <w:tcPr>
            <w:tcW w:type="dxa" w:w="2880"/>
          </w:tcPr>
          <w:p>
            <w:r>
              <w:t>Appointment staff assignment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Link appointments to employees</w:t>
            </w:r>
          </w:p>
        </w:tc>
      </w:tr>
      <w:tr>
        <w:tc>
          <w:tcPr>
            <w:tcW w:type="dxa" w:w="2880"/>
          </w:tcPr>
          <w:p>
            <w:r>
              <w:t>Appointment → POS conversion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One-click bill from appointment</w:t>
            </w:r>
          </w:p>
        </w:tc>
      </w:tr>
      <w:tr>
        <w:tc>
          <w:tcPr>
            <w:tcW w:type="dxa" w:w="2880"/>
          </w:tcPr>
          <w:p>
            <w:r>
              <w:t>SMS/email notifications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Integrate Twilio/SMTP for reminders</w:t>
            </w:r>
          </w:p>
        </w:tc>
      </w:tr>
      <w:tr>
        <w:tc>
          <w:tcPr>
            <w:tcW w:type="dxa" w:w="2880"/>
          </w:tcPr>
          <w:p>
            <w:r>
              <w:t>Invoice/receipt PDF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PDF generation + print template</w:t>
            </w:r>
          </w:p>
        </w:tc>
      </w:tr>
      <w:tr>
        <w:tc>
          <w:tcPr>
            <w:tcW w:type="dxa" w:w="2880"/>
          </w:tcPr>
          <w:p>
            <w:r>
              <w:t>Sale refunds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Refund workflow with stock reversal</w:t>
            </w:r>
          </w:p>
        </w:tc>
      </w:tr>
      <w:tr>
        <w:tc>
          <w:tcPr>
            <w:tcW w:type="dxa" w:w="2880"/>
          </w:tcPr>
          <w:p>
            <w:r>
              <w:t>Service inventory consumption (BOM)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Recipe/BOM per service</w:t>
            </w:r>
          </w:p>
        </w:tc>
      </w:tr>
      <w:tr>
        <w:tc>
          <w:tcPr>
            <w:tcW w:type="dxa" w:w="2880"/>
          </w:tcPr>
          <w:p>
            <w:r>
              <w:t>Commission tracking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Employee commission rules</w:t>
            </w:r>
          </w:p>
        </w:tc>
      </w:tr>
      <w:tr>
        <w:tc>
          <w:tcPr>
            <w:tcW w:type="dxa" w:w="2880"/>
          </w:tcPr>
          <w:p>
            <w:r>
              <w:t>Multi-currency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Currency per tenant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React Native or PWA</w:t>
            </w:r>
          </w:p>
        </w:tc>
      </w:tr>
      <w:tr>
        <w:tc>
          <w:tcPr>
            <w:tcW w:type="dxa" w:w="2880"/>
          </w:tcPr>
          <w:p>
            <w:r>
              <w:t>CI/CD pipeline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GitHub Actions + Docker deploy</w:t>
            </w:r>
          </w:p>
        </w:tc>
      </w:tr>
      <w:tr>
        <w:tc>
          <w:tcPr>
            <w:tcW w:type="dxa" w:w="2880"/>
          </w:tcPr>
          <w:p>
            <w:r>
              <w:t>Backend/frontend Dockerfiles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Containerize full stack</w:t>
            </w:r>
          </w:p>
        </w:tc>
      </w:tr>
      <w:tr>
        <w:tc>
          <w:tcPr>
            <w:tcW w:type="dxa" w:w="2880"/>
          </w:tcPr>
          <w:p>
            <w:r>
              <w:t>OAuth/social login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Google/Microsoft SSO</w:t>
            </w:r>
          </w:p>
        </w:tc>
      </w:tr>
      <w:tr>
        <w:tc>
          <w:tcPr>
            <w:tcW w:type="dxa" w:w="2880"/>
          </w:tcPr>
          <w:p>
            <w:r>
              <w:t>Audit log UI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Admin view of audit_logs</w:t>
            </w:r>
          </w:p>
        </w:tc>
      </w:tr>
      <w:tr>
        <w:tc>
          <w:tcPr>
            <w:tcW w:type="dxa" w:w="2880"/>
          </w:tcPr>
          <w:p>
            <w:r>
              <w:t>Subscription cancel/suspend API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Lifecycle management endpoints</w:t>
            </w:r>
          </w:p>
        </w:tc>
      </w:tr>
      <w:tr>
        <w:tc>
          <w:tcPr>
            <w:tcW w:type="dxa" w:w="2880"/>
          </w:tcPr>
          <w:p>
            <w:r>
              <w:t>Salon admin in-app plan upgrade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Backend exists; frontend read-only</w:t>
            </w:r>
          </w:p>
        </w:tc>
      </w:tr>
      <w:tr>
        <w:tc>
          <w:tcPr>
            <w:tcW w:type="dxa" w:w="2880"/>
          </w:tcPr>
          <w:p>
            <w:r>
              <w:t>Tax configuration UI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Schema supports tax; limited UI</w:t>
            </w:r>
          </w:p>
        </w:tc>
      </w:tr>
      <w:tr>
        <w:tc>
          <w:tcPr>
            <w:tcW w:type="dxa" w:w="2880"/>
          </w:tcPr>
          <w:p>
            <w:r>
              <w:t>Inter-branch stock transfer UI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Enum exists; no workflow</w:t>
            </w:r>
          </w:p>
        </w:tc>
      </w:tr>
      <w:tr>
        <w:tc>
          <w:tcPr>
            <w:tcW w:type="dxa" w:w="2880"/>
          </w:tcPr>
          <w:p>
            <w:r>
              <w:t>Hair Dresser / Manager roles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Use custom roles or designation field</w:t>
            </w:r>
          </w:p>
        </w:tc>
      </w:tr>
      <w:tr>
        <w:tc>
          <w:tcPr>
            <w:tcW w:type="dxa" w:w="2880"/>
          </w:tcPr>
          <w:p>
            <w:r>
              <w:t>Automated subscription renewal billing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Recurring PayHere/subscription billing</w:t>
            </w:r>
          </w:p>
        </w:tc>
      </w:tr>
      <w:tr>
        <w:tc>
          <w:tcPr>
            <w:tcW w:type="dxa" w:w="2880"/>
          </w:tcPr>
          <w:p>
            <w:r>
              <w:t>Comprehensive E2E test suite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Playwright/Cypress coverage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18. Final System Summary</w:t>
      </w:r>
    </w:p>
    <w:p>
      <w:pPr>
        <w:pStyle w:val="Heading1"/>
      </w:pPr>
      <w:r>
        <w:t>Current System Maturity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Maturity (1-5)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Multi-tenant architecture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Solid schema-per-tenant design</w:t>
            </w:r>
          </w:p>
        </w:tc>
      </w:tr>
      <w:tr>
        <w:tc>
          <w:tcPr>
            <w:tcW w:type="dxa" w:w="2880"/>
          </w:tcPr>
          <w:p>
            <w:r>
              <w:t>Subscription &amp; billing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Signup flow works; limited lifecycle management</w:t>
            </w:r>
          </w:p>
        </w:tc>
      </w:tr>
      <w:tr>
        <w:tc>
          <w:tcPr>
            <w:tcW w:type="dxa" w:w="2880"/>
          </w:tcPr>
          <w:p>
            <w:r>
              <w:t>Core salon operations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POS, inventory, customers, services mature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Basic staff booking; no online/reminders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Good basic reports; no advanced analytics</w:t>
            </w:r>
          </w:p>
        </w:tc>
      </w:tr>
      <w:tr>
        <w:tc>
          <w:tcPr>
            <w:tcW w:type="dxa" w:w="2880"/>
          </w:tcPr>
          <w:p>
            <w:r>
              <w:t>Security &amp; auth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JWT, RBAC, feature guards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Limited automated coverage</w:t>
            </w:r>
          </w:p>
        </w:tc>
      </w:tr>
      <w:tr>
        <w:tc>
          <w:tcPr>
            <w:tcW w:type="dxa" w:w="2880"/>
          </w:tcPr>
          <w:p>
            <w:r>
              <w:t>DevOps / deployment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Local dev only; no CI/CD or full Docker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README exists; this document fills gap</w:t>
            </w:r>
          </w:p>
        </w:tc>
      </w:tr>
    </w:tbl>
    <w:p/>
    <w:p>
      <w:pPr>
        <w:pStyle w:val="Heading1"/>
      </w:pPr>
      <w:r>
        <w:t>Strengths</w:t>
      </w:r>
    </w:p>
    <w:p>
      <w:pPr>
        <w:pStyle w:val="ListBullet"/>
      </w:pPr>
      <w:r>
        <w:t>Clean separation of platform vs tenant data</w:t>
      </w:r>
    </w:p>
    <w:p>
      <w:pPr>
        <w:pStyle w:val="ListBullet"/>
      </w:pPr>
      <w:r>
        <w:t>Feature-gated subscription model with frozen entitlements</w:t>
      </w:r>
    </w:p>
    <w:p>
      <w:pPr>
        <w:pStyle w:val="ListBullet"/>
      </w:pPr>
      <w:r>
        <w:t>Comprehensive salon operations (POS, inventory, CRM, reports)</w:t>
      </w:r>
    </w:p>
    <w:p>
      <w:pPr>
        <w:pStyle w:val="ListBullet"/>
      </w:pPr>
      <w:r>
        <w:t>Modern React + NestJS stack with TypeScript throughout</w:t>
      </w:r>
    </w:p>
    <w:p>
      <w:pPr>
        <w:pStyle w:val="ListBullet"/>
      </w:pPr>
      <w:r>
        <w:t>Public signup with payment integration</w:t>
      </w:r>
    </w:p>
    <w:p>
      <w:pPr>
        <w:pStyle w:val="ListBullet"/>
      </w:pPr>
      <w:r>
        <w:t>Flexible RBAC with custom roles (Platinum)</w:t>
      </w:r>
    </w:p>
    <w:p>
      <w:pPr>
        <w:pStyle w:val="Heading1"/>
      </w:pPr>
      <w:r>
        <w:t>Weaknesses</w:t>
      </w:r>
    </w:p>
    <w:p>
      <w:pPr>
        <w:pStyle w:val="ListBullet"/>
      </w:pPr>
      <w:r>
        <w:t>No production deployment automation</w:t>
      </w:r>
    </w:p>
    <w:p>
      <w:pPr>
        <w:pStyle w:val="ListBullet"/>
      </w:pPr>
      <w:r>
        <w:t>Limited automated test coverage</w:t>
      </w:r>
    </w:p>
    <w:p>
      <w:pPr>
        <w:pStyle w:val="ListBullet"/>
      </w:pPr>
      <w:r>
        <w:t>Appointments module is basic (no staff assignment, no customer portal)</w:t>
      </w:r>
    </w:p>
    <w:p>
      <w:pPr>
        <w:pStyle w:val="ListBullet"/>
      </w:pPr>
      <w:r>
        <w:t>No invoice/receipt generation</w:t>
      </w:r>
    </w:p>
    <w:p>
      <w:pPr>
        <w:pStyle w:val="ListBullet"/>
      </w:pPr>
      <w:r>
        <w:t>File storage is local-only, single-file-type (logo)</w:t>
      </w:r>
    </w:p>
    <w:p>
      <w:pPr>
        <w:pStyle w:val="ListBullet"/>
      </w:pPr>
      <w:r>
        <w:t>Some enum/schema capabilities lack UI (transfers, refunds, tax)</w:t>
      </w:r>
    </w:p>
    <w:p>
      <w:pPr>
        <w:pStyle w:val="Heading1"/>
      </w:pPr>
      <w:r>
        <w:t>Recommended Next Improvements (Priority Order)</w:t>
      </w:r>
    </w:p>
    <w:p>
      <w:r>
        <w:t>1. Production deployment — Dockerize backend/frontend, add CI/CD</w:t>
      </w:r>
    </w:p>
    <w:p>
      <w:r>
        <w:t>2. Automated testing — E2E tests for signup, POS, permissions</w:t>
      </w:r>
    </w:p>
    <w:p>
      <w:r>
        <w:t>3. Appointment enhancements — staff assignment, reminders, online booking</w:t>
      </w:r>
    </w:p>
    <w:p>
      <w:r>
        <w:t>4. Invoice/receipt PDF — Essential for salon operations</w:t>
      </w:r>
    </w:p>
    <w:p>
      <w:r>
        <w:t>5. Subscription lifecycle — cancel, renew, suspend APIs + salon admin upgrade UI</w:t>
      </w:r>
    </w:p>
    <w:p>
      <w:r>
        <w:t>6. Audit log viewer — Super Admin / Salon Admin compliance tool</w:t>
      </w:r>
    </w:p>
    <w:p>
      <w:r>
        <w:t>────────────────────────────────────────</w:t>
      </w:r>
    </w:p>
    <w:p>
      <w:r>
        <w:t>Document End</w:t>
      </w:r>
    </w:p>
    <w:p>
      <w:r>
        <w:t>*Generated from codebase analysis of Salon-Saas repository. All feature statuses verified against source code as of September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